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p>
    <w:p>
      <w:pPr>
        <w:spacing w:before="0" w:after="80"/>
        <w:jc w:val="center"/>
      </w:pPr>
      <w:r>
        <w:rPr>
          <w:rFonts w:ascii="Times New Roman" w:hAnsi="Times New Roman"/>
          <w:b/>
          <w:i w:val="0"/>
          <w:sz w:val="44"/>
        </w:rPr>
        <w:t>UniVerse – A Campus Companion</w:t>
      </w:r>
    </w:p>
    <w:p>
      <w:pPr>
        <w:spacing w:before="0" w:after="80"/>
        <w:jc w:val="center"/>
      </w:pPr>
    </w:p>
    <w:p>
      <w:pPr>
        <w:spacing w:before="0" w:after="80"/>
        <w:jc w:val="center"/>
      </w:pPr>
      <w:r>
        <w:rPr>
          <w:rFonts w:ascii="Times New Roman" w:hAnsi="Times New Roman"/>
          <w:b w:val="0"/>
          <w:i w:val="0"/>
          <w:sz w:val="24"/>
        </w:rPr>
        <w:t>Swadheen Islam Robi (0182320012101278)</w:t>
      </w:r>
    </w:p>
    <w:p>
      <w:pPr>
        <w:spacing w:before="0" w:after="80"/>
        <w:jc w:val="center"/>
      </w:pPr>
      <w:r>
        <w:rPr>
          <w:rFonts w:ascii="Times New Roman" w:hAnsi="Times New Roman"/>
          <w:b w:val="0"/>
          <w:i w:val="0"/>
          <w:sz w:val="24"/>
        </w:rPr>
        <w:t>Fahmid Alam (0182320012101309)</w:t>
      </w:r>
    </w:p>
    <w:p>
      <w:pPr>
        <w:spacing w:before="0" w:after="80"/>
        <w:jc w:val="center"/>
      </w:pPr>
      <w:r>
        <w:rPr>
          <w:rFonts w:ascii="Times New Roman" w:hAnsi="Times New Roman"/>
          <w:b w:val="0"/>
          <w:i w:val="0"/>
          <w:sz w:val="24"/>
        </w:rPr>
        <w:t>Shahriar Rashid Ratul (0182320012101276)</w:t>
      </w:r>
    </w:p>
    <w:p>
      <w:pPr>
        <w:spacing w:before="0" w:after="80"/>
        <w:jc w:val="center"/>
      </w:pPr>
    </w:p>
    <w:p>
      <w:pPr>
        <w:spacing w:before="0" w:after="80"/>
        <w:jc w:val="center"/>
      </w:pPr>
    </w:p>
    <w:p>
      <w:pPr>
        <w:spacing w:before="0" w:after="80"/>
        <w:jc w:val="center"/>
      </w:pPr>
      <w:r>
        <w:rPr>
          <w:rFonts w:ascii="Times New Roman" w:hAnsi="Times New Roman"/>
          <w:b w:val="0"/>
          <w:i w:val="0"/>
          <w:sz w:val="24"/>
        </w:rPr>
        <w:t>B.Sc. Project in Computing Science and Engineering</w:t>
      </w:r>
    </w:p>
    <w:p>
      <w:pPr>
        <w:spacing w:before="0" w:after="80"/>
        <w:jc w:val="center"/>
      </w:pPr>
      <w:r>
        <w:rPr>
          <w:rFonts w:ascii="Times New Roman" w:hAnsi="Times New Roman"/>
          <w:b w:val="0"/>
          <w:i w:val="0"/>
          <w:sz w:val="24"/>
        </w:rPr>
        <w:t>Supervisor at CSE-LU: Jaminur Rahman</w:t>
      </w:r>
    </w:p>
    <w:p>
      <w:pPr>
        <w:spacing w:before="0" w:after="80"/>
        <w:jc w:val="center"/>
      </w:pPr>
      <w:r>
        <w:rPr>
          <w:rFonts w:ascii="Times New Roman" w:hAnsi="Times New Roman"/>
          <w:b w:val="0"/>
          <w:i w:val="0"/>
          <w:sz w:val="24"/>
        </w:rPr>
        <w:t>Assistant Professor, Dept. of CSE, Leading University</w:t>
      </w:r>
    </w:p>
    <w:p>
      <w:pPr>
        <w:spacing w:before="0" w:after="80"/>
        <w:jc w:val="center"/>
      </w:pPr>
    </w:p>
    <w:p>
      <w:pPr>
        <w:spacing w:before="0" w:after="80"/>
        <w:jc w:val="center"/>
      </w:pPr>
    </w:p>
    <w:p>
      <w:pPr>
        <w:spacing w:before="0" w:after="80"/>
        <w:jc w:val="center"/>
      </w:pPr>
      <w:r>
        <w:rPr>
          <w:rFonts w:ascii="Times New Roman" w:hAnsi="Times New Roman"/>
          <w:b/>
          <w:i w:val="0"/>
          <w:sz w:val="24"/>
        </w:rPr>
        <w:t>Leading University</w:t>
      </w:r>
    </w:p>
    <w:p>
      <w:pPr>
        <w:spacing w:before="0" w:after="80"/>
        <w:jc w:val="center"/>
      </w:pPr>
      <w:r>
        <w:rPr>
          <w:rFonts w:ascii="Times New Roman" w:hAnsi="Times New Roman"/>
          <w:b w:val="0"/>
          <w:i w:val="0"/>
          <w:sz w:val="24"/>
        </w:rPr>
        <w:t>Department of Computing Science and Engineering</w:t>
      </w:r>
    </w:p>
    <w:p>
      <w:pPr>
        <w:spacing w:before="0" w:after="80"/>
        <w:jc w:val="center"/>
      </w:pPr>
      <w:r>
        <w:rPr>
          <w:rFonts w:ascii="Times New Roman" w:hAnsi="Times New Roman"/>
          <w:b w:val="0"/>
          <w:i w:val="0"/>
          <w:sz w:val="24"/>
        </w:rPr>
        <w:t>Ragibnagar, South Surma, Sylhet-3112</w:t>
      </w:r>
    </w:p>
    <w:p>
      <w:pPr>
        <w:spacing w:before="0" w:after="80"/>
        <w:jc w:val="center"/>
      </w:pPr>
      <w:r>
        <w:rPr>
          <w:rFonts w:ascii="Times New Roman" w:hAnsi="Times New Roman"/>
          <w:b w:val="0"/>
          <w:i w:val="0"/>
          <w:sz w:val="24"/>
        </w:rPr>
        <w:t>BANGLADESH</w:t>
      </w:r>
    </w:p>
    <w:p>
      <w:pPr>
        <w:spacing w:before="0" w:after="80"/>
        <w:jc w:val="center"/>
      </w:pPr>
    </w:p>
    <w:p>
      <w:pPr>
        <w:spacing w:before="0" w:after="80"/>
        <w:jc w:val="center"/>
      </w:pPr>
      <w:r>
        <w:rPr>
          <w:rFonts w:ascii="Times New Roman" w:hAnsi="Times New Roman"/>
          <w:b w:val="0"/>
          <w:i w:val="0"/>
          <w:sz w:val="24"/>
        </w:rPr>
        <w:t>June 2026</w:t>
      </w:r>
    </w:p>
    <w:p>
      <w:r>
        <w:br w:type="page"/>
      </w:r>
    </w:p>
    <w:p>
      <w:pPr>
        <w:spacing w:before="0" w:after="240"/>
        <w:jc w:val="center"/>
      </w:pPr>
      <w:r>
        <w:rPr>
          <w:rFonts w:ascii="Times New Roman" w:hAnsi="Times New Roman"/>
          <w:b/>
          <w:i w:val="0"/>
          <w:sz w:val="32"/>
        </w:rPr>
        <w:t>Recommendation Letter from the Project Supervisor</w:t>
      </w:r>
    </w:p>
    <w:p>
      <w:pPr>
        <w:spacing w:before="0" w:after="120"/>
        <w:jc w:val="both"/>
      </w:pPr>
      <w:r>
        <w:rPr>
          <w:rFonts w:ascii="Times New Roman" w:hAnsi="Times New Roman"/>
          <w:b w:val="0"/>
          <w:i w:val="0"/>
          <w:sz w:val="24"/>
        </w:rPr>
        <w:t>The project entitled "UniVerse – A Campus Companion" was submitted by the students,</w:t>
      </w:r>
    </w:p>
    <w:p>
      <w:pPr>
        <w:spacing w:before="0" w:after="40"/>
        <w:jc w:val="both"/>
      </w:pPr>
    </w:p>
    <w:p>
      <w:pPr>
        <w:spacing w:after="40"/>
        <w:ind w:left="720"/>
      </w:pPr>
      <w:r>
        <w:rPr>
          <w:rFonts w:ascii="Times New Roman" w:hAnsi="Times New Roman"/>
          <w:b/>
          <w:i w:val="0"/>
          <w:sz w:val="24"/>
        </w:rPr>
        <w:t>Mr. Swadheen Islam Robi</w:t>
      </w:r>
    </w:p>
    <w:p>
      <w:pPr>
        <w:spacing w:after="120"/>
        <w:ind w:left="720"/>
      </w:pPr>
      <w:r>
        <w:rPr>
          <w:rFonts w:ascii="Times New Roman" w:hAnsi="Times New Roman"/>
          <w:b w:val="0"/>
          <w:i w:val="0"/>
          <w:sz w:val="24"/>
        </w:rPr>
        <w:t>ID: 0182320012101278</w:t>
      </w:r>
    </w:p>
    <w:p>
      <w:pPr>
        <w:spacing w:after="40"/>
        <w:ind w:left="720"/>
      </w:pPr>
      <w:r>
        <w:rPr>
          <w:rFonts w:ascii="Times New Roman" w:hAnsi="Times New Roman"/>
          <w:b/>
          <w:i w:val="0"/>
          <w:sz w:val="24"/>
        </w:rPr>
        <w:t>Mr. Fahmid Alam</w:t>
      </w:r>
    </w:p>
    <w:p>
      <w:pPr>
        <w:spacing w:after="120"/>
        <w:ind w:left="720"/>
      </w:pPr>
      <w:r>
        <w:rPr>
          <w:rFonts w:ascii="Times New Roman" w:hAnsi="Times New Roman"/>
          <w:b w:val="0"/>
          <w:i w:val="0"/>
          <w:sz w:val="24"/>
        </w:rPr>
        <w:t>ID: 0182320012101309</w:t>
      </w:r>
    </w:p>
    <w:p>
      <w:pPr>
        <w:spacing w:after="40"/>
        <w:ind w:left="720"/>
      </w:pPr>
      <w:r>
        <w:rPr>
          <w:rFonts w:ascii="Times New Roman" w:hAnsi="Times New Roman"/>
          <w:b/>
          <w:i w:val="0"/>
          <w:sz w:val="24"/>
        </w:rPr>
        <w:t>Mr. Shahriar Rashid Ratul</w:t>
      </w:r>
    </w:p>
    <w:p>
      <w:pPr>
        <w:spacing w:after="120"/>
        <w:ind w:left="720"/>
      </w:pPr>
      <w:r>
        <w:rPr>
          <w:rFonts w:ascii="Times New Roman" w:hAnsi="Times New Roman"/>
          <w:b w:val="0"/>
          <w:i w:val="0"/>
          <w:sz w:val="24"/>
        </w:rPr>
        <w:t>ID: 0182320012101276</w:t>
      </w:r>
    </w:p>
    <w:p>
      <w:pPr>
        <w:spacing w:before="0" w:after="80"/>
        <w:jc w:val="both"/>
      </w:pPr>
    </w:p>
    <w:p>
      <w:pPr>
        <w:spacing w:before="0" w:after="120"/>
        <w:jc w:val="both"/>
      </w:pPr>
      <w:r>
        <w:rPr>
          <w:rFonts w:ascii="Times New Roman" w:hAnsi="Times New Roman"/>
          <w:b w:val="0"/>
          <w:i w:val="0"/>
          <w:sz w:val="24"/>
        </w:rPr>
        <w:t>is a record of research work carried out under my supervision and I, hereby, approve that the report be submitted in partial fulfillment of the requirements for the award of their Bachelor Degrees.</w:t>
      </w:r>
    </w:p>
    <w:p>
      <w:pPr>
        <w:spacing w:before="0" w:after="320"/>
        <w:jc w:val="both"/>
      </w:pPr>
    </w:p>
    <w:p>
      <w:pPr>
        <w:spacing w:before="0" w:after="400"/>
        <w:jc w:val="both"/>
      </w:pPr>
      <w:r>
        <w:rPr>
          <w:rFonts w:ascii="Times New Roman" w:hAnsi="Times New Roman"/>
          <w:b w:val="0"/>
          <w:i w:val="0"/>
          <w:sz w:val="24"/>
        </w:rPr>
        <w:t>Signature of the Supervisor:</w:t>
      </w:r>
    </w:p>
    <w:p>
      <w:pPr>
        <w:spacing w:after="40"/>
        <w:jc w:val="left"/>
      </w:pPr>
      <w:r>
        <w:rPr>
          <w:rFonts w:ascii="Times New Roman" w:hAnsi="Times New Roman"/>
          <w:b w:val="0"/>
          <w:i w:val="0"/>
          <w:sz w:val="24"/>
        </w:rPr>
        <w:t>----------------------------------------</w:t>
      </w:r>
    </w:p>
    <w:p>
      <w:pPr>
        <w:spacing w:after="200"/>
        <w:jc w:val="left"/>
      </w:pPr>
      <w:r>
        <w:rPr>
          <w:rFonts w:ascii="Times New Roman" w:hAnsi="Times New Roman"/>
          <w:b w:val="0"/>
          <w:i w:val="0"/>
          <w:sz w:val="24"/>
        </w:rPr>
        <w:t>Jaminur Rahman</w:t>
      </w:r>
    </w:p>
    <w:p>
      <w:pPr>
        <w:spacing w:before="0" w:after="120"/>
        <w:jc w:val="both"/>
      </w:pPr>
      <w:r>
        <w:rPr>
          <w:rFonts w:ascii="Times New Roman" w:hAnsi="Times New Roman"/>
          <w:b w:val="0"/>
          <w:i w:val="0"/>
          <w:sz w:val="24"/>
        </w:rPr>
        <w:t>Assistant Professor, Dept. of CSE</w:t>
      </w:r>
    </w:p>
    <w:p>
      <w:pPr>
        <w:spacing w:before="0" w:after="120"/>
        <w:jc w:val="both"/>
      </w:pPr>
      <w:r>
        <w:rPr>
          <w:rFonts w:ascii="Times New Roman" w:hAnsi="Times New Roman"/>
          <w:b w:val="0"/>
          <w:i w:val="0"/>
          <w:sz w:val="24"/>
        </w:rPr>
        <w:t>Leading University, Sylhet</w:t>
      </w:r>
    </w:p>
    <w:p>
      <w:pPr>
        <w:spacing w:before="0" w:after="120"/>
        <w:jc w:val="both"/>
      </w:pPr>
      <w:r>
        <w:rPr>
          <w:rFonts w:ascii="Times New Roman" w:hAnsi="Times New Roman"/>
          <w:b w:val="0"/>
          <w:i w:val="0"/>
          <w:sz w:val="24"/>
        </w:rPr>
        <w:t>Date:</w:t>
      </w:r>
    </w:p>
    <w:p>
      <w:r>
        <w:br w:type="page"/>
      </w:r>
    </w:p>
    <w:p>
      <w:pPr>
        <w:spacing w:before="0" w:after="240"/>
        <w:jc w:val="center"/>
      </w:pPr>
      <w:r>
        <w:rPr>
          <w:rFonts w:ascii="Times New Roman" w:hAnsi="Times New Roman"/>
          <w:b/>
          <w:i w:val="0"/>
          <w:sz w:val="32"/>
        </w:rPr>
        <w:t>Recommendation Letter from the Head of the Department</w:t>
      </w:r>
    </w:p>
    <w:p>
      <w:pPr>
        <w:spacing w:before="0" w:after="120"/>
        <w:jc w:val="both"/>
      </w:pPr>
      <w:r>
        <w:rPr>
          <w:rFonts w:ascii="Times New Roman" w:hAnsi="Times New Roman"/>
          <w:b w:val="0"/>
          <w:i w:val="0"/>
          <w:sz w:val="24"/>
        </w:rPr>
        <w:t>The project entitled "UniVerse – A Campus Companion" was submitted by the students,</w:t>
      </w:r>
    </w:p>
    <w:p>
      <w:pPr>
        <w:spacing w:before="0" w:after="40"/>
        <w:jc w:val="both"/>
      </w:pPr>
    </w:p>
    <w:p>
      <w:pPr>
        <w:spacing w:after="40"/>
        <w:ind w:left="720"/>
      </w:pPr>
      <w:r>
        <w:rPr>
          <w:rFonts w:ascii="Times New Roman" w:hAnsi="Times New Roman"/>
          <w:b/>
          <w:i w:val="0"/>
          <w:sz w:val="24"/>
        </w:rPr>
        <w:t>Mr. Swadheen Islam Robi</w:t>
      </w:r>
    </w:p>
    <w:p>
      <w:pPr>
        <w:spacing w:after="120"/>
        <w:ind w:left="720"/>
      </w:pPr>
      <w:r>
        <w:rPr>
          <w:rFonts w:ascii="Times New Roman" w:hAnsi="Times New Roman"/>
          <w:b w:val="0"/>
          <w:i w:val="0"/>
          <w:sz w:val="24"/>
        </w:rPr>
        <w:t>ID: 0182320012101278</w:t>
      </w:r>
    </w:p>
    <w:p>
      <w:pPr>
        <w:spacing w:after="40"/>
        <w:ind w:left="720"/>
      </w:pPr>
      <w:r>
        <w:rPr>
          <w:rFonts w:ascii="Times New Roman" w:hAnsi="Times New Roman"/>
          <w:b/>
          <w:i w:val="0"/>
          <w:sz w:val="24"/>
        </w:rPr>
        <w:t>Mr. Fahmid Alam</w:t>
      </w:r>
    </w:p>
    <w:p>
      <w:pPr>
        <w:spacing w:after="120"/>
        <w:ind w:left="720"/>
      </w:pPr>
      <w:r>
        <w:rPr>
          <w:rFonts w:ascii="Times New Roman" w:hAnsi="Times New Roman"/>
          <w:b w:val="0"/>
          <w:i w:val="0"/>
          <w:sz w:val="24"/>
        </w:rPr>
        <w:t>ID: 0182320012101309</w:t>
      </w:r>
    </w:p>
    <w:p>
      <w:pPr>
        <w:spacing w:after="40"/>
        <w:ind w:left="720"/>
      </w:pPr>
      <w:r>
        <w:rPr>
          <w:rFonts w:ascii="Times New Roman" w:hAnsi="Times New Roman"/>
          <w:b/>
          <w:i w:val="0"/>
          <w:sz w:val="24"/>
        </w:rPr>
        <w:t>Mr. Shahriar Rashid Ratul</w:t>
      </w:r>
    </w:p>
    <w:p>
      <w:pPr>
        <w:spacing w:after="120"/>
        <w:ind w:left="720"/>
      </w:pPr>
      <w:r>
        <w:rPr>
          <w:rFonts w:ascii="Times New Roman" w:hAnsi="Times New Roman"/>
          <w:b w:val="0"/>
          <w:i w:val="0"/>
          <w:sz w:val="24"/>
        </w:rPr>
        <w:t>ID: 0182320012101276</w:t>
      </w:r>
    </w:p>
    <w:p>
      <w:pPr>
        <w:spacing w:before="0" w:after="80"/>
        <w:jc w:val="both"/>
      </w:pPr>
    </w:p>
    <w:p>
      <w:pPr>
        <w:spacing w:before="0" w:after="120"/>
        <w:jc w:val="both"/>
      </w:pPr>
      <w:r>
        <w:rPr>
          <w:rFonts w:ascii="Times New Roman" w:hAnsi="Times New Roman"/>
          <w:b w:val="0"/>
          <w:i w:val="0"/>
          <w:sz w:val="24"/>
        </w:rPr>
        <w:t>is, hereby, accepted as the partial fulfillment of the requirements for the award of their Bachelor's Degree.</w:t>
      </w:r>
    </w:p>
    <w:p>
      <w:pPr>
        <w:spacing w:before="0" w:after="320"/>
        <w:jc w:val="both"/>
      </w:pPr>
    </w:p>
    <w:p>
      <w:pPr>
        <w:spacing w:before="0" w:after="400"/>
        <w:jc w:val="both"/>
      </w:pPr>
      <w:r>
        <w:rPr>
          <w:rFonts w:ascii="Times New Roman" w:hAnsi="Times New Roman"/>
          <w:b w:val="0"/>
          <w:i w:val="0"/>
          <w:sz w:val="24"/>
        </w:rPr>
        <w:t>Signature of the Head of the Department:</w:t>
      </w:r>
    </w:p>
    <w:p>
      <w:pPr>
        <w:spacing w:after="40"/>
        <w:jc w:val="left"/>
      </w:pPr>
      <w:r>
        <w:rPr>
          <w:rFonts w:ascii="Times New Roman" w:hAnsi="Times New Roman"/>
          <w:b w:val="0"/>
          <w:i w:val="0"/>
          <w:sz w:val="24"/>
        </w:rPr>
        <w:t>----------------------------------------</w:t>
      </w:r>
    </w:p>
    <w:p>
      <w:pPr>
        <w:spacing w:after="200"/>
        <w:jc w:val="left"/>
      </w:pPr>
      <w:r>
        <w:rPr>
          <w:rFonts w:ascii="Times New Roman" w:hAnsi="Times New Roman"/>
          <w:b w:val="0"/>
          <w:i w:val="0"/>
          <w:sz w:val="24"/>
        </w:rPr>
        <w:t>Kazi Md. Jahid Hasan</w:t>
      </w:r>
    </w:p>
    <w:p>
      <w:pPr>
        <w:spacing w:before="0" w:after="120"/>
        <w:jc w:val="both"/>
      </w:pPr>
      <w:r>
        <w:rPr>
          <w:rFonts w:ascii="Times New Roman" w:hAnsi="Times New Roman"/>
          <w:b w:val="0"/>
          <w:i w:val="0"/>
          <w:sz w:val="24"/>
        </w:rPr>
        <w:t>Assistant Professor &amp; Head (Acting)</w:t>
      </w:r>
    </w:p>
    <w:p>
      <w:pPr>
        <w:spacing w:before="0" w:after="120"/>
        <w:jc w:val="both"/>
      </w:pPr>
      <w:r>
        <w:rPr>
          <w:rFonts w:ascii="Times New Roman" w:hAnsi="Times New Roman"/>
          <w:b w:val="0"/>
          <w:i w:val="0"/>
          <w:sz w:val="24"/>
        </w:rPr>
        <w:t>Dept. of CSE</w:t>
      </w:r>
    </w:p>
    <w:p>
      <w:pPr>
        <w:spacing w:before="0" w:after="120"/>
        <w:jc w:val="both"/>
      </w:pPr>
      <w:r>
        <w:rPr>
          <w:rFonts w:ascii="Times New Roman" w:hAnsi="Times New Roman"/>
          <w:b w:val="0"/>
          <w:i w:val="0"/>
          <w:sz w:val="24"/>
        </w:rPr>
        <w:t>Leading University, Sylhet</w:t>
      </w:r>
    </w:p>
    <w:p>
      <w:r>
        <w:br w:type="page"/>
      </w:r>
    </w:p>
    <w:p>
      <w:pPr>
        <w:spacing w:before="0" w:after="240"/>
        <w:jc w:val="center"/>
      </w:pPr>
      <w:r>
        <w:rPr>
          <w:rFonts w:ascii="Times New Roman" w:hAnsi="Times New Roman"/>
          <w:b/>
          <w:i w:val="0"/>
          <w:sz w:val="32"/>
        </w:rPr>
        <w:t>Certificate of Acceptance of the Project</w:t>
      </w:r>
    </w:p>
    <w:p>
      <w:pPr>
        <w:spacing w:before="0" w:after="120"/>
        <w:jc w:val="both"/>
      </w:pPr>
      <w:r>
        <w:rPr>
          <w:rFonts w:ascii="Times New Roman" w:hAnsi="Times New Roman"/>
          <w:b w:val="0"/>
          <w:i w:val="0"/>
          <w:sz w:val="24"/>
        </w:rPr>
        <w:t>The project entitled "UniVerse – A Campus Companion" was submitted by the students,</w:t>
      </w:r>
    </w:p>
    <w:p>
      <w:pPr>
        <w:spacing w:before="0" w:after="40"/>
        <w:jc w:val="both"/>
      </w:pPr>
    </w:p>
    <w:p>
      <w:pPr>
        <w:spacing w:after="40"/>
        <w:ind w:left="720"/>
      </w:pPr>
      <w:r>
        <w:rPr>
          <w:rFonts w:ascii="Times New Roman" w:hAnsi="Times New Roman"/>
          <w:b/>
          <w:i w:val="0"/>
          <w:sz w:val="24"/>
        </w:rPr>
        <w:t>Mr. Swadheen Islam Robi</w:t>
      </w:r>
    </w:p>
    <w:p>
      <w:pPr>
        <w:spacing w:after="120"/>
        <w:ind w:left="720"/>
      </w:pPr>
      <w:r>
        <w:rPr>
          <w:rFonts w:ascii="Times New Roman" w:hAnsi="Times New Roman"/>
          <w:b w:val="0"/>
          <w:i w:val="0"/>
          <w:sz w:val="24"/>
        </w:rPr>
        <w:t>ID: 0182320012101278</w:t>
      </w:r>
    </w:p>
    <w:p>
      <w:pPr>
        <w:spacing w:after="40"/>
        <w:ind w:left="720"/>
      </w:pPr>
      <w:r>
        <w:rPr>
          <w:rFonts w:ascii="Times New Roman" w:hAnsi="Times New Roman"/>
          <w:b/>
          <w:i w:val="0"/>
          <w:sz w:val="24"/>
        </w:rPr>
        <w:t>Mr. Fahmid Alam</w:t>
      </w:r>
    </w:p>
    <w:p>
      <w:pPr>
        <w:spacing w:after="120"/>
        <w:ind w:left="720"/>
      </w:pPr>
      <w:r>
        <w:rPr>
          <w:rFonts w:ascii="Times New Roman" w:hAnsi="Times New Roman"/>
          <w:b w:val="0"/>
          <w:i w:val="0"/>
          <w:sz w:val="24"/>
        </w:rPr>
        <w:t>ID: 0182320012101309</w:t>
      </w:r>
    </w:p>
    <w:p>
      <w:pPr>
        <w:spacing w:after="40"/>
        <w:ind w:left="720"/>
      </w:pPr>
      <w:r>
        <w:rPr>
          <w:rFonts w:ascii="Times New Roman" w:hAnsi="Times New Roman"/>
          <w:b/>
          <w:i w:val="0"/>
          <w:sz w:val="24"/>
        </w:rPr>
        <w:t>Mr. Shahriar Rashid Ratul</w:t>
      </w:r>
    </w:p>
    <w:p>
      <w:pPr>
        <w:spacing w:after="120"/>
        <w:ind w:left="720"/>
      </w:pPr>
      <w:r>
        <w:rPr>
          <w:rFonts w:ascii="Times New Roman" w:hAnsi="Times New Roman"/>
          <w:b w:val="0"/>
          <w:i w:val="0"/>
          <w:sz w:val="24"/>
        </w:rPr>
        <w:t>ID: 0182320012101276</w:t>
      </w:r>
    </w:p>
    <w:p>
      <w:pPr>
        <w:spacing w:before="0" w:after="80"/>
        <w:jc w:val="both"/>
      </w:pPr>
    </w:p>
    <w:p>
      <w:pPr>
        <w:spacing w:before="0" w:after="120"/>
        <w:jc w:val="both"/>
      </w:pPr>
      <w:r>
        <w:rPr>
          <w:rFonts w:ascii="Times New Roman" w:hAnsi="Times New Roman"/>
          <w:b w:val="0"/>
          <w:i w:val="0"/>
          <w:sz w:val="24"/>
        </w:rPr>
        <w:t>is, hereby, accepted as the partial fulfillment of the requirements for the award of their Bachelor's Degree.</w:t>
      </w:r>
    </w:p>
    <w:p>
      <w:pPr>
        <w:spacing w:before="0" w:after="480"/>
        <w:jc w:val="both"/>
      </w:pPr>
    </w:p>
    <w:p>
      <w:pPr>
        <w:spacing w:before="0" w:after="400"/>
        <w:jc w:val="both"/>
      </w:pPr>
      <w:r>
        <w:rPr>
          <w:rFonts w:ascii="Times New Roman" w:hAnsi="Times New Roman"/>
          <w:b w:val="0"/>
          <w:i w:val="0"/>
          <w:sz w:val="24"/>
        </w:rPr>
        <w:t>Signatures:</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rFonts w:ascii="Times New Roman" w:hAnsi="Times New Roman"/>
                <w:b w:val="0"/>
                <w:i w:val="0"/>
                <w:sz w:val="24"/>
              </w:rPr>
              <w:t>----------------------------------</w:t>
            </w:r>
          </w:p>
        </w:tc>
        <w:tc>
          <w:tcPr>
            <w:tcW w:type="dxa" w:w="3000"/>
          </w:tcPr>
          <w:p>
            <w:r/>
            <w:r>
              <w:rPr>
                <w:rFonts w:ascii="Times New Roman" w:hAnsi="Times New Roman"/>
                <w:b w:val="0"/>
                <w:i w:val="0"/>
                <w:sz w:val="24"/>
              </w:rPr>
              <w:t>----------------------------------</w:t>
            </w:r>
          </w:p>
        </w:tc>
        <w:tc>
          <w:tcPr>
            <w:tcW w:type="dxa" w:w="3000"/>
          </w:tcPr>
          <w:p>
            <w:r/>
            <w:r>
              <w:rPr>
                <w:rFonts w:ascii="Times New Roman" w:hAnsi="Times New Roman"/>
                <w:b w:val="0"/>
                <w:i w:val="0"/>
                <w:sz w:val="24"/>
              </w:rPr>
              <w:t>----------------------------------</w:t>
            </w:r>
          </w:p>
        </w:tc>
      </w:tr>
      <w:tr>
        <w:tc>
          <w:tcPr>
            <w:tcW w:type="dxa" w:w="3000"/>
          </w:tcPr>
          <w:p>
            <w:r/>
            <w:r>
              <w:rPr>
                <w:rFonts w:ascii="Times New Roman" w:hAnsi="Times New Roman"/>
                <w:b w:val="0"/>
                <w:i w:val="0"/>
                <w:sz w:val="24"/>
              </w:rPr>
              <w:t>Chairman, Defense Board</w:t>
            </w:r>
          </w:p>
        </w:tc>
        <w:tc>
          <w:tcPr>
            <w:tcW w:type="dxa" w:w="3000"/>
          </w:tcPr>
          <w:p>
            <w:r/>
            <w:r>
              <w:rPr>
                <w:rFonts w:ascii="Times New Roman" w:hAnsi="Times New Roman"/>
                <w:b w:val="0"/>
                <w:i w:val="0"/>
                <w:sz w:val="24"/>
              </w:rPr>
              <w:t>Member 1, Defense Board</w:t>
            </w:r>
          </w:p>
        </w:tc>
        <w:tc>
          <w:tcPr>
            <w:tcW w:type="dxa" w:w="3000"/>
          </w:tcPr>
          <w:p>
            <w:r/>
            <w:r>
              <w:rPr>
                <w:rFonts w:ascii="Times New Roman" w:hAnsi="Times New Roman"/>
                <w:b w:val="0"/>
                <w:i w:val="0"/>
                <w:sz w:val="24"/>
              </w:rPr>
              <w:t>Member 2, Defense Board</w:t>
            </w:r>
          </w:p>
        </w:tc>
      </w:tr>
    </w:tbl>
    <w:p>
      <w:r>
        <w:br w:type="page"/>
      </w:r>
    </w:p>
    <w:p>
      <w:pPr>
        <w:spacing w:before="0" w:after="240"/>
        <w:jc w:val="center"/>
      </w:pPr>
      <w:r>
        <w:rPr>
          <w:rFonts w:ascii="Times New Roman" w:hAnsi="Times New Roman"/>
          <w:b/>
          <w:i w:val="0"/>
          <w:sz w:val="32"/>
        </w:rPr>
        <w:t>Acknowledgements</w:t>
      </w:r>
    </w:p>
    <w:p>
      <w:pPr>
        <w:spacing w:before="0" w:after="120"/>
        <w:jc w:val="both"/>
      </w:pPr>
      <w:r>
        <w:rPr>
          <w:rFonts w:ascii="Times New Roman" w:hAnsi="Times New Roman"/>
          <w:b w:val="0"/>
          <w:i w:val="0"/>
          <w:sz w:val="24"/>
        </w:rPr>
        <w:t>First and foremost, we express our sincere gratitude to our project supervisor, Jaminur Rahman, Assistant Professor, Department of CSE, Leading University, for his invaluable guidance, constant encouragement, and insightful feedback throughout the development of this project. His direction helped us navigate the technical and academic challenges we encountered.</w:t>
      </w:r>
    </w:p>
    <w:p>
      <w:pPr>
        <w:spacing w:before="0" w:after="120"/>
        <w:jc w:val="both"/>
      </w:pPr>
      <w:r>
        <w:rPr>
          <w:rFonts w:ascii="Times New Roman" w:hAnsi="Times New Roman"/>
          <w:b w:val="0"/>
          <w:i w:val="0"/>
          <w:sz w:val="24"/>
        </w:rPr>
        <w:t>We are deeply grateful to Kazi Md. Jahid Hasan, Assistant Professor and Head (Acting) of the Department of CSE, for approving this project and for providing the academic environment that made this work possible.</w:t>
      </w:r>
    </w:p>
    <w:p>
      <w:pPr>
        <w:spacing w:before="0" w:after="120"/>
        <w:jc w:val="both"/>
      </w:pPr>
      <w:r>
        <w:rPr>
          <w:rFonts w:ascii="Times New Roman" w:hAnsi="Times New Roman"/>
          <w:b w:val="0"/>
          <w:i w:val="0"/>
          <w:sz w:val="24"/>
        </w:rPr>
        <w:t>We would also like to thank the faculty members of the Department of CSE, Leading University, for their cooperation in providing the course distribution data that was essential for verifying our automatic timetable generator.</w:t>
      </w:r>
    </w:p>
    <w:p>
      <w:pPr>
        <w:spacing w:before="0" w:after="120"/>
        <w:jc w:val="both"/>
      </w:pPr>
      <w:r>
        <w:rPr>
          <w:rFonts w:ascii="Times New Roman" w:hAnsi="Times New Roman"/>
          <w:b w:val="0"/>
          <w:i w:val="0"/>
          <w:sz w:val="24"/>
        </w:rPr>
        <w:t>Our heartfelt thanks go to our families for their unwavering support and patience throughout the duration of this project.</w:t>
      </w:r>
    </w:p>
    <w:p>
      <w:pPr>
        <w:spacing w:before="0" w:after="120"/>
        <w:jc w:val="both"/>
      </w:pPr>
      <w:r>
        <w:rPr>
          <w:rFonts w:ascii="Times New Roman" w:hAnsi="Times New Roman"/>
          <w:b w:val="0"/>
          <w:i w:val="0"/>
          <w:sz w:val="24"/>
        </w:rPr>
        <w:t>Finally, we acknowledge the open-source communities behind Flutter, Supabase, FastAPI, Firebase, and Google OR-Tools, whose tools and documentation made the technical implementation of UniVerse possible.</w:t>
      </w:r>
    </w:p>
    <w:p>
      <w:r>
        <w:br w:type="page"/>
      </w:r>
    </w:p>
    <w:p>
      <w:pPr>
        <w:spacing w:before="0" w:after="240"/>
        <w:jc w:val="center"/>
      </w:pPr>
      <w:r>
        <w:rPr>
          <w:rFonts w:ascii="Times New Roman" w:hAnsi="Times New Roman"/>
          <w:b/>
          <w:i w:val="0"/>
          <w:sz w:val="32"/>
        </w:rPr>
        <w:t>Abstract</w:t>
      </w:r>
    </w:p>
    <w:p>
      <w:pPr>
        <w:spacing w:before="0" w:after="120"/>
        <w:jc w:val="both"/>
      </w:pPr>
      <w:r>
        <w:rPr>
          <w:rFonts w:ascii="Times New Roman" w:hAnsi="Times New Roman"/>
          <w:b w:val="0"/>
          <w:i w:val="0"/>
          <w:sz w:val="24"/>
        </w:rPr>
        <w:t>UniVerse – A Campus Companion is a mobile-first academic management platform developed for Leading University, Sylhet. The application addresses the fragmented nature of academic information delivery in educational institutions by centralizing class routine management, academic resource sharing, real-time notifications, and teacher–student communication within a single Android application. The key technical contribution of this project is an automatic department timetable generator, built using Google OR-Tools CP-SAT constraint programming solver, deployed as a live FastAPI service on Render. The generator ingests the existing Course Distribution Excel workbook, applies hard and soft scheduling constraints—including teacher availability, room capacity, lab requirements, and the university's 7-day week with Friday Period-4 restrictions—and produces a clash-free, formatted timetable workbook. The generated routine is then published directly to the live database and made available to all students and teachers through the app in real time. The student and teacher dashboards provide live class visibility with countdown timers, and push notifications via Firebase Cloud Messaging ensure instant alerts for class cancellations, resource uploads, and administrative broadcasts. The application was built using Flutter (Dart), Supabase (PostgreSQL + Auth + Realtime + Storage), and Firebase Cloud Messaging, following a clean layered architecture with role-based access control for Student, Teacher, and Admin actors. The system has been verified end-to-end with Summer 2025 semester data comprising 358 course offerings and 55 cohorts, producing a clash-free schedule with full room assignment.</w:t>
      </w:r>
    </w:p>
    <w:p>
      <w:r>
        <w:br w:type="page"/>
      </w:r>
    </w:p>
    <w:p>
      <w:pPr>
        <w:spacing w:before="0" w:after="200"/>
        <w:jc w:val="left"/>
      </w:pPr>
      <w:r>
        <w:rPr>
          <w:rFonts w:ascii="Times New Roman" w:hAnsi="Times New Roman"/>
          <w:b/>
          <w:i w:val="0"/>
          <w:sz w:val="32"/>
        </w:rPr>
        <w:t>Contents</w:t>
      </w:r>
    </w:p>
    <w:p>
      <w:pPr>
        <w:spacing w:after="40"/>
        <w:jc w:val="left"/>
      </w:pPr>
      <w:r>
        <w:rPr>
          <w:rFonts w:ascii="Times New Roman" w:hAnsi="Times New Roman"/>
          <w:b w:val="0"/>
          <w:i w:val="0"/>
          <w:sz w:val="24"/>
        </w:rPr>
        <w:t>Recommendation Letter from the Project Supervisor</w:t>
      </w:r>
    </w:p>
    <w:p>
      <w:pPr>
        <w:spacing w:after="40"/>
        <w:jc w:val="left"/>
      </w:pPr>
      <w:r>
        <w:rPr>
          <w:rFonts w:ascii="Times New Roman" w:hAnsi="Times New Roman"/>
          <w:b w:val="0"/>
          <w:i w:val="0"/>
          <w:sz w:val="24"/>
        </w:rPr>
        <w:t>Recommendation Letter from the Head of the Department</w:t>
      </w:r>
    </w:p>
    <w:p>
      <w:pPr>
        <w:spacing w:after="40"/>
        <w:jc w:val="left"/>
      </w:pPr>
      <w:r>
        <w:rPr>
          <w:rFonts w:ascii="Times New Roman" w:hAnsi="Times New Roman"/>
          <w:b w:val="0"/>
          <w:i w:val="0"/>
          <w:sz w:val="24"/>
        </w:rPr>
        <w:t>Certificate of Acceptance of the Project</w:t>
      </w:r>
    </w:p>
    <w:p>
      <w:pPr>
        <w:spacing w:after="40"/>
        <w:jc w:val="left"/>
      </w:pPr>
      <w:r>
        <w:rPr>
          <w:rFonts w:ascii="Times New Roman" w:hAnsi="Times New Roman"/>
          <w:b w:val="0"/>
          <w:i w:val="0"/>
          <w:sz w:val="24"/>
        </w:rPr>
        <w:t>Acknowledgements</w:t>
      </w:r>
    </w:p>
    <w:p>
      <w:pPr>
        <w:spacing w:after="40"/>
        <w:jc w:val="left"/>
      </w:pPr>
      <w:r>
        <w:rPr>
          <w:rFonts w:ascii="Times New Roman" w:hAnsi="Times New Roman"/>
          <w:b w:val="0"/>
          <w:i w:val="0"/>
          <w:sz w:val="24"/>
        </w:rPr>
        <w:t>Abstract</w:t>
      </w:r>
    </w:p>
    <w:p>
      <w:pPr>
        <w:spacing w:after="40"/>
        <w:jc w:val="left"/>
      </w:pPr>
      <w:r>
        <w:rPr>
          <w:rFonts w:ascii="Times New Roman" w:hAnsi="Times New Roman"/>
          <w:b w:val="0"/>
          <w:i w:val="0"/>
          <w:sz w:val="24"/>
        </w:rPr>
        <w:t>Chapter 1 – Introduction</w:t>
      </w:r>
    </w:p>
    <w:p>
      <w:pPr>
        <w:spacing w:after="40"/>
        <w:jc w:val="left"/>
      </w:pPr>
      <w:r>
        <w:rPr>
          <w:rFonts w:ascii="Times New Roman" w:hAnsi="Times New Roman"/>
          <w:b w:val="0"/>
          <w:i w:val="0"/>
          <w:sz w:val="24"/>
        </w:rPr>
        <w:t>Chapter 2 – Problem Description</w:t>
      </w:r>
    </w:p>
    <w:p>
      <w:pPr>
        <w:spacing w:after="40"/>
        <w:jc w:val="left"/>
      </w:pPr>
      <w:r>
        <w:rPr>
          <w:rFonts w:ascii="Times New Roman" w:hAnsi="Times New Roman"/>
          <w:b w:val="0"/>
          <w:i w:val="0"/>
          <w:sz w:val="24"/>
        </w:rPr>
        <w:t xml:space="preserve">    2.1  Problem Statement</w:t>
      </w:r>
    </w:p>
    <w:p>
      <w:pPr>
        <w:spacing w:after="40"/>
        <w:jc w:val="left"/>
      </w:pPr>
      <w:r>
        <w:rPr>
          <w:rFonts w:ascii="Times New Roman" w:hAnsi="Times New Roman"/>
          <w:b w:val="0"/>
          <w:i w:val="0"/>
          <w:sz w:val="24"/>
        </w:rPr>
        <w:t xml:space="preserve">    2.2  Goals</w:t>
      </w:r>
    </w:p>
    <w:p>
      <w:pPr>
        <w:spacing w:after="40"/>
        <w:jc w:val="left"/>
      </w:pPr>
      <w:r>
        <w:rPr>
          <w:rFonts w:ascii="Times New Roman" w:hAnsi="Times New Roman"/>
          <w:b w:val="0"/>
          <w:i w:val="0"/>
          <w:sz w:val="24"/>
        </w:rPr>
        <w:t xml:space="preserve">    2.3  Purposes</w:t>
      </w:r>
    </w:p>
    <w:p>
      <w:pPr>
        <w:spacing w:after="40"/>
        <w:jc w:val="left"/>
      </w:pPr>
      <w:r>
        <w:rPr>
          <w:rFonts w:ascii="Times New Roman" w:hAnsi="Times New Roman"/>
          <w:b w:val="0"/>
          <w:i w:val="0"/>
          <w:sz w:val="24"/>
        </w:rPr>
        <w:t xml:space="preserve">    2.4  Methods</w:t>
      </w:r>
    </w:p>
    <w:p>
      <w:pPr>
        <w:spacing w:after="40"/>
        <w:jc w:val="left"/>
      </w:pPr>
      <w:r>
        <w:rPr>
          <w:rFonts w:ascii="Times New Roman" w:hAnsi="Times New Roman"/>
          <w:b w:val="0"/>
          <w:i w:val="0"/>
          <w:sz w:val="24"/>
        </w:rPr>
        <w:t xml:space="preserve">    2.5  Related Work</w:t>
      </w:r>
    </w:p>
    <w:p>
      <w:pPr>
        <w:spacing w:after="40"/>
        <w:jc w:val="left"/>
      </w:pPr>
      <w:r>
        <w:rPr>
          <w:rFonts w:ascii="Times New Roman" w:hAnsi="Times New Roman"/>
          <w:b w:val="0"/>
          <w:i w:val="0"/>
          <w:sz w:val="24"/>
        </w:rPr>
        <w:t>Chapter 3 – Requirement Specification</w:t>
      </w:r>
    </w:p>
    <w:p>
      <w:pPr>
        <w:spacing w:after="40"/>
        <w:jc w:val="left"/>
      </w:pPr>
      <w:r>
        <w:rPr>
          <w:rFonts w:ascii="Times New Roman" w:hAnsi="Times New Roman"/>
          <w:b w:val="0"/>
          <w:i w:val="0"/>
          <w:sz w:val="24"/>
        </w:rPr>
        <w:t xml:space="preserve">    3.1  Functional Requirements</w:t>
      </w:r>
    </w:p>
    <w:p>
      <w:pPr>
        <w:spacing w:after="40"/>
        <w:jc w:val="left"/>
      </w:pPr>
      <w:r>
        <w:rPr>
          <w:rFonts w:ascii="Times New Roman" w:hAnsi="Times New Roman"/>
          <w:b w:val="0"/>
          <w:i w:val="0"/>
          <w:sz w:val="24"/>
        </w:rPr>
        <w:t xml:space="preserve">    3.2  Non-functional Requirements</w:t>
      </w:r>
    </w:p>
    <w:p>
      <w:pPr>
        <w:spacing w:after="40"/>
        <w:jc w:val="left"/>
      </w:pPr>
      <w:r>
        <w:rPr>
          <w:rFonts w:ascii="Times New Roman" w:hAnsi="Times New Roman"/>
          <w:b w:val="0"/>
          <w:i w:val="0"/>
          <w:sz w:val="24"/>
        </w:rPr>
        <w:t xml:space="preserve">    3.3  UML Diagrams</w:t>
      </w:r>
    </w:p>
    <w:p>
      <w:pPr>
        <w:spacing w:after="40"/>
        <w:jc w:val="left"/>
      </w:pPr>
      <w:r>
        <w:rPr>
          <w:rFonts w:ascii="Times New Roman" w:hAnsi="Times New Roman"/>
          <w:b w:val="0"/>
          <w:i w:val="0"/>
          <w:sz w:val="24"/>
        </w:rPr>
        <w:t>Chapter 4 – Accomplishment</w:t>
      </w:r>
    </w:p>
    <w:p>
      <w:pPr>
        <w:spacing w:after="40"/>
        <w:jc w:val="left"/>
      </w:pPr>
      <w:r>
        <w:rPr>
          <w:rFonts w:ascii="Times New Roman" w:hAnsi="Times New Roman"/>
          <w:b w:val="0"/>
          <w:i w:val="0"/>
          <w:sz w:val="24"/>
        </w:rPr>
        <w:t xml:space="preserve">    4.1  Preliminaries</w:t>
      </w:r>
    </w:p>
    <w:p>
      <w:pPr>
        <w:spacing w:after="40"/>
        <w:jc w:val="left"/>
      </w:pPr>
      <w:r>
        <w:rPr>
          <w:rFonts w:ascii="Times New Roman" w:hAnsi="Times New Roman"/>
          <w:b w:val="0"/>
          <w:i w:val="0"/>
          <w:sz w:val="24"/>
        </w:rPr>
        <w:t xml:space="preserve">    4.2  How the Work Was Done</w:t>
      </w:r>
    </w:p>
    <w:p>
      <w:pPr>
        <w:spacing w:after="40"/>
        <w:jc w:val="left"/>
      </w:pPr>
      <w:r>
        <w:rPr>
          <w:rFonts w:ascii="Times New Roman" w:hAnsi="Times New Roman"/>
          <w:b w:val="0"/>
          <w:i w:val="0"/>
          <w:sz w:val="24"/>
        </w:rPr>
        <w:t>Chapter 5 – Results</w:t>
      </w:r>
    </w:p>
    <w:p>
      <w:pPr>
        <w:spacing w:after="40"/>
        <w:jc w:val="left"/>
      </w:pPr>
      <w:r>
        <w:rPr>
          <w:rFonts w:ascii="Times New Roman" w:hAnsi="Times New Roman"/>
          <w:b w:val="0"/>
          <w:i w:val="0"/>
          <w:sz w:val="24"/>
        </w:rPr>
        <w:t>Chapter 6 – Conclusions</w:t>
      </w:r>
    </w:p>
    <w:p>
      <w:pPr>
        <w:spacing w:after="40"/>
        <w:jc w:val="left"/>
      </w:pPr>
      <w:r>
        <w:rPr>
          <w:rFonts w:ascii="Times New Roman" w:hAnsi="Times New Roman"/>
          <w:b w:val="0"/>
          <w:i w:val="0"/>
          <w:sz w:val="24"/>
        </w:rPr>
        <w:t xml:space="preserve">    6.1  Restrictions</w:t>
      </w:r>
    </w:p>
    <w:p>
      <w:pPr>
        <w:spacing w:after="40"/>
        <w:jc w:val="left"/>
      </w:pPr>
      <w:r>
        <w:rPr>
          <w:rFonts w:ascii="Times New Roman" w:hAnsi="Times New Roman"/>
          <w:b w:val="0"/>
          <w:i w:val="0"/>
          <w:sz w:val="24"/>
        </w:rPr>
        <w:t xml:space="preserve">    6.2  Limitations</w:t>
      </w:r>
    </w:p>
    <w:p>
      <w:pPr>
        <w:spacing w:after="40"/>
        <w:jc w:val="left"/>
      </w:pPr>
      <w:r>
        <w:rPr>
          <w:rFonts w:ascii="Times New Roman" w:hAnsi="Times New Roman"/>
          <w:b w:val="0"/>
          <w:i w:val="0"/>
          <w:sz w:val="24"/>
        </w:rPr>
        <w:t xml:space="preserve">    6.3  Future Work</w:t>
      </w:r>
    </w:p>
    <w:p>
      <w:pPr>
        <w:spacing w:after="40"/>
        <w:jc w:val="left"/>
      </w:pPr>
      <w:r>
        <w:rPr>
          <w:rFonts w:ascii="Times New Roman" w:hAnsi="Times New Roman"/>
          <w:b w:val="0"/>
          <w:i w:val="0"/>
          <w:sz w:val="24"/>
        </w:rPr>
        <w:t>References</w:t>
      </w:r>
    </w:p>
    <w:p>
      <w:pPr>
        <w:spacing w:after="40"/>
        <w:jc w:val="left"/>
      </w:pPr>
      <w:r>
        <w:rPr>
          <w:rFonts w:ascii="Times New Roman" w:hAnsi="Times New Roman"/>
          <w:b w:val="0"/>
          <w:i w:val="0"/>
          <w:sz w:val="24"/>
        </w:rPr>
        <w:t>Appendix A – Source Code Highlights</w:t>
      </w:r>
    </w:p>
    <w:p>
      <w:pPr>
        <w:spacing w:after="40"/>
        <w:jc w:val="left"/>
      </w:pPr>
      <w:r>
        <w:rPr>
          <w:rFonts w:ascii="Times New Roman" w:hAnsi="Times New Roman"/>
          <w:b w:val="0"/>
          <w:i w:val="0"/>
          <w:sz w:val="24"/>
        </w:rPr>
        <w:t>Appendix B – User's Guide</w:t>
      </w:r>
    </w:p>
    <w:p>
      <w:r>
        <w:br w:type="page"/>
      </w:r>
    </w:p>
    <w:p>
      <w:pPr>
        <w:spacing w:before="0" w:after="80"/>
        <w:jc w:val="left"/>
      </w:pPr>
      <w:r>
        <w:rPr>
          <w:rFonts w:ascii="Times New Roman" w:hAnsi="Times New Roman"/>
          <w:b/>
          <w:i w:val="0"/>
          <w:sz w:val="40"/>
        </w:rPr>
        <w:t>Chapter 1</w:t>
      </w:r>
    </w:p>
    <w:p>
      <w:pPr>
        <w:spacing w:before="0" w:after="240"/>
        <w:jc w:val="left"/>
      </w:pPr>
      <w:r>
        <w:rPr>
          <w:rFonts w:ascii="Times New Roman" w:hAnsi="Times New Roman"/>
          <w:b/>
          <w:i w:val="0"/>
          <w:sz w:val="40"/>
        </w:rPr>
        <w:t>Introduction</w:t>
      </w:r>
    </w:p>
    <w:p>
      <w:pPr>
        <w:spacing w:before="0" w:after="120"/>
        <w:jc w:val="both"/>
      </w:pPr>
      <w:r>
        <w:rPr>
          <w:rFonts w:ascii="Times New Roman" w:hAnsi="Times New Roman"/>
          <w:b w:val="0"/>
          <w:i w:val="0"/>
          <w:sz w:val="24"/>
        </w:rPr>
        <w:t>UniVerse – A Campus Companion is a mobile-first academic management application developed for Leading University, Sylhet, Bangladesh by Team Sherlocked as part of the Bachelor of Science Project-I (CSE-3240). The application is built for Android using the Flutter framework and is backed by a cloud-hosted Supabase (PostgreSQL) database, Firebase Cloud Messaging for push notifications, and a separately deployed FastAPI timetable generation engine.</w:t>
      </w:r>
    </w:p>
    <w:p>
      <w:pPr>
        <w:spacing w:before="0" w:after="120"/>
        <w:jc w:val="both"/>
      </w:pPr>
      <w:r>
        <w:rPr>
          <w:rFonts w:ascii="Times New Roman" w:hAnsi="Times New Roman"/>
          <w:b w:val="0"/>
          <w:i w:val="0"/>
          <w:sz w:val="24"/>
        </w:rPr>
        <w:t>The primary motivation behind UniVerse stems from the operational challenges faced by the Department of CSE at Leading University. Faculty members were spending considerable time manually constructing the department timetable from a Course Distribution workbook containing hundreds of offerings across dozens of cohorts and teachers. The process was error-prone, time-consuming, and prone to scheduling conflicts. At the same time, students lacked a centralized digital platform to access their class routines, receive cancellation alerts, and browse academic resources. Communication between administrators, teachers, and students relied heavily on informal channels.</w:t>
      </w:r>
    </w:p>
    <w:p>
      <w:pPr>
        <w:spacing w:before="0" w:after="120"/>
        <w:jc w:val="both"/>
      </w:pPr>
      <w:r>
        <w:rPr>
          <w:rFonts w:ascii="Times New Roman" w:hAnsi="Times New Roman"/>
          <w:b w:val="0"/>
          <w:i w:val="0"/>
          <w:sz w:val="24"/>
        </w:rPr>
        <w:t>UniVerse was designed and developed to solve these problems through three principal contributions:</w:t>
      </w:r>
    </w:p>
    <w:p>
      <w:pPr>
        <w:pStyle w:val="ListBullet"/>
        <w:spacing w:after="60"/>
        <w:ind w:left="720"/>
        <w:jc w:val="left"/>
      </w:pPr>
      <w:r>
        <w:rPr>
          <w:rFonts w:ascii="Times New Roman" w:hAnsi="Times New Roman"/>
          <w:b w:val="0"/>
          <w:i w:val="0"/>
          <w:sz w:val="24"/>
        </w:rPr>
        <w:t>An automatic timetable generator that applies Google OR-Tools CP-SAT constraint programming to produce clash-free, room-assigned, formatted weekly timetables from the existing Course Distribution workbook, and publishes them directly to the student and teacher routine views.</w:t>
      </w:r>
    </w:p>
    <w:p>
      <w:pPr>
        <w:pStyle w:val="ListBullet"/>
        <w:spacing w:after="60"/>
        <w:ind w:left="720"/>
        <w:jc w:val="left"/>
      </w:pPr>
      <w:r>
        <w:rPr>
          <w:rFonts w:ascii="Times New Roman" w:hAnsi="Times New Roman"/>
          <w:b w:val="0"/>
          <w:i w:val="0"/>
          <w:sz w:val="24"/>
        </w:rPr>
        <w:t>A role-aware mobile companion that provides students with a real-time dashboard showing their live and next class with a countdown timer, academic resource access by semester, and push-notification-driven alerts; and provides teachers with a dashboard and class management tools including per-occurrence class cancellation.</w:t>
      </w:r>
    </w:p>
    <w:p>
      <w:pPr>
        <w:pStyle w:val="ListBullet"/>
        <w:spacing w:after="60"/>
        <w:ind w:left="720"/>
        <w:jc w:val="left"/>
      </w:pPr>
      <w:r>
        <w:rPr>
          <w:rFonts w:ascii="Times New Roman" w:hAnsi="Times New Roman"/>
          <w:b w:val="0"/>
          <w:i w:val="0"/>
          <w:sz w:val="24"/>
        </w:rPr>
        <w:t>A unified administration panel allowing admin users to configure the timetable engine, broadcast notifications, manage academic resources, and govern user registration.</w:t>
      </w:r>
    </w:p>
    <w:p>
      <w:pPr>
        <w:spacing w:before="0" w:after="120"/>
        <w:jc w:val="both"/>
      </w:pPr>
      <w:r>
        <w:rPr>
          <w:rFonts w:ascii="Times New Roman" w:hAnsi="Times New Roman"/>
          <w:b w:val="0"/>
          <w:i w:val="0"/>
          <w:sz w:val="24"/>
        </w:rPr>
        <w:t>The report is organized as follows: Chapter 2 describes the problem in detail. Chapter 3 specifies the system requirements. Chapter 4 documents the accomplishment and development process. Chapter 5 presents the results. Chapter 6 concludes the report with restrictions, limitations, and future scope.</w:t>
      </w:r>
    </w:p>
    <w:p>
      <w:r>
        <w:br w:type="page"/>
      </w:r>
    </w:p>
    <w:p>
      <w:pPr>
        <w:spacing w:before="0" w:after="80"/>
        <w:jc w:val="left"/>
      </w:pPr>
      <w:r>
        <w:rPr>
          <w:rFonts w:ascii="Times New Roman" w:hAnsi="Times New Roman"/>
          <w:b/>
          <w:i w:val="0"/>
          <w:sz w:val="40"/>
        </w:rPr>
        <w:t>Chapter 2</w:t>
      </w:r>
    </w:p>
    <w:p>
      <w:pPr>
        <w:spacing w:before="0" w:after="240"/>
        <w:jc w:val="left"/>
      </w:pPr>
      <w:r>
        <w:rPr>
          <w:rFonts w:ascii="Times New Roman" w:hAnsi="Times New Roman"/>
          <w:b/>
          <w:i w:val="0"/>
          <w:sz w:val="40"/>
        </w:rPr>
        <w:t>Problem Description</w:t>
      </w:r>
    </w:p>
    <w:p>
      <w:pPr>
        <w:spacing w:before="0" w:after="120"/>
        <w:jc w:val="both"/>
      </w:pPr>
      <w:r>
        <w:rPr>
          <w:rFonts w:ascii="Times New Roman" w:hAnsi="Times New Roman"/>
          <w:b w:val="0"/>
          <w:i w:val="0"/>
          <w:sz w:val="24"/>
        </w:rPr>
        <w:t>This chapter presents the core problem that UniVerse was designed to address, along with the project goals, purposes, methods, and a survey of related work.</w:t>
      </w:r>
    </w:p>
    <w:p>
      <w:pPr>
        <w:spacing w:before="200" w:after="80"/>
        <w:jc w:val="left"/>
      </w:pPr>
      <w:r>
        <w:rPr>
          <w:rFonts w:ascii="Times New Roman" w:hAnsi="Times New Roman"/>
          <w:b/>
          <w:i w:val="0"/>
          <w:sz w:val="32"/>
        </w:rPr>
        <w:t>2.1  Problem Statement</w:t>
      </w:r>
    </w:p>
    <w:p>
      <w:pPr>
        <w:spacing w:before="0" w:after="120"/>
        <w:jc w:val="both"/>
      </w:pPr>
      <w:r>
        <w:rPr>
          <w:rFonts w:ascii="Times New Roman" w:hAnsi="Times New Roman"/>
          <w:b w:val="0"/>
          <w:i w:val="0"/>
          <w:sz w:val="24"/>
        </w:rPr>
        <w:t>At Leading University's Department of CSE, academic scheduling and information dissemination present recurring operational challenges:</w:t>
      </w:r>
    </w:p>
    <w:p>
      <w:pPr>
        <w:pStyle w:val="ListBullet"/>
        <w:spacing w:after="60"/>
        <w:ind w:left="720"/>
        <w:jc w:val="left"/>
      </w:pPr>
      <w:r>
        <w:rPr>
          <w:rFonts w:ascii="Times New Roman" w:hAnsi="Times New Roman"/>
          <w:b w:val="0"/>
          <w:i w:val="0"/>
          <w:sz w:val="24"/>
        </w:rPr>
        <w:t>The departmental timetable is produced manually by faculty, involving hundreds of course offerings across 55+ cohorts (batch–section combinations), 76+ teachers, and constrained room availability. The process requires days of effort, is prone to teacher and room clashes, and must be repeated every semester.</w:t>
      </w:r>
    </w:p>
    <w:p>
      <w:pPr>
        <w:pStyle w:val="ListBullet"/>
        <w:spacing w:after="60"/>
        <w:ind w:left="720"/>
        <w:jc w:val="left"/>
      </w:pPr>
      <w:r>
        <w:rPr>
          <w:rFonts w:ascii="Times New Roman" w:hAnsi="Times New Roman"/>
          <w:b w:val="0"/>
          <w:i w:val="0"/>
          <w:sz w:val="24"/>
        </w:rPr>
        <w:t>Once produced, the timetable is distributed informally (printed sheets, WhatsApp groups), with no structured digital access for students or teachers.</w:t>
      </w:r>
    </w:p>
    <w:p>
      <w:pPr>
        <w:pStyle w:val="ListBullet"/>
        <w:spacing w:after="60"/>
        <w:ind w:left="720"/>
        <w:jc w:val="left"/>
      </w:pPr>
      <w:r>
        <w:rPr>
          <w:rFonts w:ascii="Times New Roman" w:hAnsi="Times New Roman"/>
          <w:b w:val="0"/>
          <w:i w:val="0"/>
          <w:sz w:val="24"/>
        </w:rPr>
        <w:t>Class cancellations, room changes, and test reminders are communicated through informal channels, reaching students inconsistently and late.</w:t>
      </w:r>
    </w:p>
    <w:p>
      <w:pPr>
        <w:pStyle w:val="ListBullet"/>
        <w:spacing w:after="60"/>
        <w:ind w:left="720"/>
        <w:jc w:val="left"/>
      </w:pPr>
      <w:r>
        <w:rPr>
          <w:rFonts w:ascii="Times New Roman" w:hAnsi="Times New Roman"/>
          <w:b w:val="0"/>
          <w:i w:val="0"/>
          <w:sz w:val="24"/>
        </w:rPr>
        <w:t>Academic resources such as previous-year question papers and course notes are scattered across personal Google Drives and Facebook groups, with no organized per-semester access.</w:t>
      </w:r>
    </w:p>
    <w:p>
      <w:pPr>
        <w:pStyle w:val="ListBullet"/>
        <w:spacing w:after="60"/>
        <w:ind w:left="720"/>
        <w:jc w:val="left"/>
      </w:pPr>
      <w:r>
        <w:rPr>
          <w:rFonts w:ascii="Times New Roman" w:hAnsi="Times New Roman"/>
          <w:b w:val="0"/>
          <w:i w:val="0"/>
          <w:sz w:val="24"/>
        </w:rPr>
        <w:t>There is no mobile-first platform offering students a live view of their current or next class.</w:t>
      </w:r>
    </w:p>
    <w:p>
      <w:pPr>
        <w:spacing w:before="0" w:after="120"/>
        <w:jc w:val="both"/>
      </w:pPr>
      <w:r>
        <w:rPr>
          <w:rFonts w:ascii="Times New Roman" w:hAnsi="Times New Roman"/>
          <w:b w:val="0"/>
          <w:i w:val="0"/>
          <w:sz w:val="24"/>
        </w:rPr>
        <w:t>The combination of these factors results in wasted faculty time, scheduling errors, and poor student experience. UniVerse was developed to address all of these issues in a single, integrated platform.</w:t>
      </w:r>
    </w:p>
    <w:p>
      <w:pPr>
        <w:spacing w:before="200" w:after="80"/>
        <w:jc w:val="left"/>
      </w:pPr>
      <w:r>
        <w:rPr>
          <w:rFonts w:ascii="Times New Roman" w:hAnsi="Times New Roman"/>
          <w:b/>
          <w:i w:val="0"/>
          <w:sz w:val="32"/>
        </w:rPr>
        <w:t>2.2  Goals</w:t>
      </w:r>
    </w:p>
    <w:p>
      <w:pPr>
        <w:spacing w:before="0" w:after="120"/>
        <w:jc w:val="both"/>
      </w:pPr>
      <w:r>
        <w:rPr>
          <w:rFonts w:ascii="Times New Roman" w:hAnsi="Times New Roman"/>
          <w:b w:val="0"/>
          <w:i w:val="0"/>
          <w:sz w:val="24"/>
        </w:rPr>
        <w:t>The primary goals of the UniVerse project are:</w:t>
      </w:r>
    </w:p>
    <w:p>
      <w:pPr>
        <w:pStyle w:val="ListBullet"/>
        <w:spacing w:after="60"/>
        <w:ind w:left="720"/>
        <w:jc w:val="left"/>
      </w:pPr>
      <w:r>
        <w:rPr>
          <w:rFonts w:ascii="Times New Roman" w:hAnsi="Times New Roman"/>
          <w:b w:val="0"/>
          <w:i w:val="0"/>
          <w:sz w:val="24"/>
        </w:rPr>
        <w:t>Automate the generation of clash-free departmental timetables from the existing Course Distribution Excel workbook using constraint programming.</w:t>
      </w:r>
    </w:p>
    <w:p>
      <w:pPr>
        <w:pStyle w:val="ListBullet"/>
        <w:spacing w:after="60"/>
        <w:ind w:left="720"/>
        <w:jc w:val="left"/>
      </w:pPr>
      <w:r>
        <w:rPr>
          <w:rFonts w:ascii="Times New Roman" w:hAnsi="Times New Roman"/>
          <w:b w:val="0"/>
          <w:i w:val="0"/>
          <w:sz w:val="24"/>
        </w:rPr>
        <w:t>Provide students with a role-aware mobile dashboard showing their live and upcoming class in real time, along with a full weekly routine view.</w:t>
      </w:r>
    </w:p>
    <w:p>
      <w:pPr>
        <w:pStyle w:val="ListBullet"/>
        <w:spacing w:after="60"/>
        <w:ind w:left="720"/>
        <w:jc w:val="left"/>
      </w:pPr>
      <w:r>
        <w:rPr>
          <w:rFonts w:ascii="Times New Roman" w:hAnsi="Times New Roman"/>
          <w:b w:val="0"/>
          <w:i w:val="0"/>
          <w:sz w:val="24"/>
        </w:rPr>
        <w:t>Enable teachers to manage their classes—posting room changes, test reminders, and per-occurrence cancellations—with automatic student notification.</w:t>
      </w:r>
    </w:p>
    <w:p>
      <w:pPr>
        <w:pStyle w:val="ListBullet"/>
        <w:spacing w:after="60"/>
        <w:ind w:left="720"/>
        <w:jc w:val="left"/>
      </w:pPr>
      <w:r>
        <w:rPr>
          <w:rFonts w:ascii="Times New Roman" w:hAnsi="Times New Roman"/>
          <w:b w:val="0"/>
          <w:i w:val="0"/>
          <w:sz w:val="24"/>
        </w:rPr>
        <w:t>Centralize academic resource sharing in a semester-organized hub accessible to all students.</w:t>
      </w:r>
    </w:p>
    <w:p>
      <w:pPr>
        <w:pStyle w:val="ListBullet"/>
        <w:spacing w:after="60"/>
        <w:ind w:left="720"/>
        <w:jc w:val="left"/>
      </w:pPr>
      <w:r>
        <w:rPr>
          <w:rFonts w:ascii="Times New Roman" w:hAnsi="Times New Roman"/>
          <w:b w:val="0"/>
          <w:i w:val="0"/>
          <w:sz w:val="24"/>
        </w:rPr>
        <w:t>Deliver push notifications for all relevant academic events (class cancellation, resource upload, routine publish, admin broadcast) to the appropriate audience in real time.</w:t>
      </w:r>
    </w:p>
    <w:p>
      <w:pPr>
        <w:pStyle w:val="ListBullet"/>
        <w:spacing w:after="60"/>
        <w:ind w:left="720"/>
        <w:jc w:val="left"/>
      </w:pPr>
      <w:r>
        <w:rPr>
          <w:rFonts w:ascii="Times New Roman" w:hAnsi="Times New Roman"/>
          <w:b w:val="0"/>
          <w:i w:val="0"/>
          <w:sz w:val="24"/>
        </w:rPr>
        <w:t>Provide administrators with a unified panel covering user management, broadcast messaging, resource management, and timetable configuration and generation.</w:t>
      </w:r>
    </w:p>
    <w:p>
      <w:pPr>
        <w:spacing w:before="200" w:after="80"/>
        <w:jc w:val="left"/>
      </w:pPr>
      <w:r>
        <w:rPr>
          <w:rFonts w:ascii="Times New Roman" w:hAnsi="Times New Roman"/>
          <w:b/>
          <w:i w:val="0"/>
          <w:sz w:val="32"/>
        </w:rPr>
        <w:t>2.3  Purposes</w:t>
      </w:r>
    </w:p>
    <w:p>
      <w:pPr>
        <w:spacing w:before="0" w:after="120"/>
        <w:jc w:val="both"/>
      </w:pPr>
      <w:r>
        <w:rPr>
          <w:rFonts w:ascii="Times New Roman" w:hAnsi="Times New Roman"/>
          <w:b w:val="0"/>
          <w:i w:val="0"/>
          <w:sz w:val="24"/>
        </w:rPr>
        <w:t>The purposes of the UniVerse application are:</w:t>
      </w:r>
    </w:p>
    <w:p>
      <w:pPr>
        <w:pStyle w:val="ListBullet"/>
        <w:spacing w:after="60"/>
        <w:ind w:left="720"/>
        <w:jc w:val="left"/>
      </w:pPr>
      <w:r>
        <w:rPr>
          <w:rFonts w:ascii="Times New Roman" w:hAnsi="Times New Roman"/>
          <w:b w:val="0"/>
          <w:i w:val="0"/>
          <w:sz w:val="24"/>
        </w:rPr>
        <w:t>To reduce the manual effort and eliminate scheduling errors in the departmental timetable construction process.</w:t>
      </w:r>
    </w:p>
    <w:p>
      <w:pPr>
        <w:pStyle w:val="ListBullet"/>
        <w:spacing w:after="60"/>
        <w:ind w:left="720"/>
        <w:jc w:val="left"/>
      </w:pPr>
      <w:r>
        <w:rPr>
          <w:rFonts w:ascii="Times New Roman" w:hAnsi="Times New Roman"/>
          <w:b w:val="0"/>
          <w:i w:val="0"/>
          <w:sz w:val="24"/>
        </w:rPr>
        <w:t>To provide a structured, mobile-first interface for students to access their academic schedule and resources without relying on informal channels.</w:t>
      </w:r>
    </w:p>
    <w:p>
      <w:pPr>
        <w:pStyle w:val="ListBullet"/>
        <w:spacing w:after="60"/>
        <w:ind w:left="720"/>
        <w:jc w:val="left"/>
      </w:pPr>
      <w:r>
        <w:rPr>
          <w:rFonts w:ascii="Times New Roman" w:hAnsi="Times New Roman"/>
          <w:b w:val="0"/>
          <w:i w:val="0"/>
          <w:sz w:val="24"/>
        </w:rPr>
        <w:t>To improve teacher–student communication through instant push notifications for class-related updates.</w:t>
      </w:r>
    </w:p>
    <w:p>
      <w:pPr>
        <w:pStyle w:val="ListBullet"/>
        <w:spacing w:after="60"/>
        <w:ind w:left="720"/>
        <w:jc w:val="left"/>
      </w:pPr>
      <w:r>
        <w:rPr>
          <w:rFonts w:ascii="Times New Roman" w:hAnsi="Times New Roman"/>
          <w:b w:val="0"/>
          <w:i w:val="0"/>
          <w:sz w:val="24"/>
        </w:rPr>
        <w:t>To demonstrate the practical applicability of constraint programming (OR-Tools CP-SAT) to the NP-hard university course timetabling problem in a real departmental setting.</w:t>
      </w:r>
    </w:p>
    <w:p>
      <w:pPr>
        <w:pStyle w:val="ListBullet"/>
        <w:spacing w:after="60"/>
        <w:ind w:left="720"/>
        <w:jc w:val="left"/>
      </w:pPr>
      <w:r>
        <w:rPr>
          <w:rFonts w:ascii="Times New Roman" w:hAnsi="Times New Roman"/>
          <w:b w:val="0"/>
          <w:i w:val="0"/>
          <w:sz w:val="24"/>
        </w:rPr>
        <w:t>To serve as a defense-ready, feature-complete demonstration of a full-stack mobile application integrating Flutter, Supabase, Firebase, and a deployed Python API.</w:t>
      </w:r>
    </w:p>
    <w:p>
      <w:pPr>
        <w:spacing w:before="200" w:after="80"/>
        <w:jc w:val="left"/>
      </w:pPr>
      <w:r>
        <w:rPr>
          <w:rFonts w:ascii="Times New Roman" w:hAnsi="Times New Roman"/>
          <w:b/>
          <w:i w:val="0"/>
          <w:sz w:val="32"/>
        </w:rPr>
        <w:t>2.4  Methods</w:t>
      </w:r>
    </w:p>
    <w:p>
      <w:pPr>
        <w:spacing w:before="0" w:after="120"/>
        <w:jc w:val="both"/>
      </w:pPr>
      <w:r>
        <w:rPr>
          <w:rFonts w:ascii="Times New Roman" w:hAnsi="Times New Roman"/>
          <w:b w:val="0"/>
          <w:i w:val="0"/>
          <w:sz w:val="24"/>
        </w:rPr>
        <w:t>The following methods and technologies were employed:</w:t>
      </w:r>
    </w:p>
    <w:p>
      <w:pPr>
        <w:pStyle w:val="ListBullet"/>
        <w:spacing w:after="60"/>
        <w:ind w:left="720"/>
        <w:jc w:val="left"/>
      </w:pPr>
      <w:r>
        <w:rPr>
          <w:rFonts w:ascii="Times New Roman" w:hAnsi="Times New Roman"/>
          <w:b w:val="0"/>
          <w:i w:val="0"/>
          <w:sz w:val="24"/>
        </w:rPr>
        <w:t>Constraint Programming (CP-SAT): Google OR-Tools CP-SAT solver was used to assign (day, period) slots to course sessions subject to hard constraints (no clashes, teacher availability, Friday Period-4 restriction) and soft constraints (course sessions on different days, cohort compactness, avoiding last period). A separate greedy phase assigned physical rooms.</w:t>
      </w:r>
    </w:p>
    <w:p>
      <w:pPr>
        <w:pStyle w:val="ListBullet"/>
        <w:spacing w:after="60"/>
        <w:ind w:left="720"/>
        <w:jc w:val="left"/>
      </w:pPr>
      <w:r>
        <w:rPr>
          <w:rFonts w:ascii="Times New Roman" w:hAnsi="Times New Roman"/>
          <w:b w:val="0"/>
          <w:i w:val="0"/>
          <w:sz w:val="24"/>
        </w:rPr>
        <w:t>Flutter (Dart): Used to build the Android mobile application with a clean layered architecture (Screen → Controller → Service → Supabase). State management used ChangeNotifier + ListenableBuilder throughout.</w:t>
      </w:r>
    </w:p>
    <w:p>
      <w:pPr>
        <w:pStyle w:val="ListBullet"/>
        <w:spacing w:after="60"/>
        <w:ind w:left="720"/>
        <w:jc w:val="left"/>
      </w:pPr>
      <w:r>
        <w:rPr>
          <w:rFonts w:ascii="Times New Roman" w:hAnsi="Times New Roman"/>
          <w:b w:val="0"/>
          <w:i w:val="0"/>
          <w:sz w:val="24"/>
        </w:rPr>
        <w:t>Supabase (PostgreSQL + Auth + Realtime + Storage): Used as the backend database, authentication provider, real-time event bus, and file storage. Row-Level Security (RLS) policies enforce role-based data access.</w:t>
      </w:r>
    </w:p>
    <w:p>
      <w:pPr>
        <w:pStyle w:val="ListBullet"/>
        <w:spacing w:after="60"/>
        <w:ind w:left="720"/>
        <w:jc w:val="left"/>
      </w:pPr>
      <w:r>
        <w:rPr>
          <w:rFonts w:ascii="Times New Roman" w:hAnsi="Times New Roman"/>
          <w:b w:val="0"/>
          <w:i w:val="0"/>
          <w:sz w:val="24"/>
        </w:rPr>
        <w:t>Firebase Cloud Messaging (FCM): Used to deliver OS-level push notifications. A Supabase Edge Function (send-push) is triggered by a database webhook on every notification INSERT and fans out to registered device tokens.</w:t>
      </w:r>
    </w:p>
    <w:p>
      <w:pPr>
        <w:pStyle w:val="ListBullet"/>
        <w:spacing w:after="60"/>
        <w:ind w:left="720"/>
        <w:jc w:val="left"/>
      </w:pPr>
      <w:r>
        <w:rPr>
          <w:rFonts w:ascii="Times New Roman" w:hAnsi="Times New Roman"/>
          <w:b w:val="0"/>
          <w:i w:val="0"/>
          <w:sz w:val="24"/>
        </w:rPr>
        <w:t>FastAPI (Python): Used to build the timetable engine REST API, deployed on Render. The engine accepts the Course Distribution workbook and configuration JSON, runs the solver, and returns the result as both structured data and a formatted Excel workbook.</w:t>
      </w:r>
    </w:p>
    <w:p>
      <w:pPr>
        <w:pStyle w:val="ListBullet"/>
        <w:spacing w:after="60"/>
        <w:ind w:left="720"/>
        <w:jc w:val="left"/>
      </w:pPr>
      <w:r>
        <w:rPr>
          <w:rFonts w:ascii="Times New Roman" w:hAnsi="Times New Roman"/>
          <w:b w:val="0"/>
          <w:i w:val="0"/>
          <w:sz w:val="24"/>
        </w:rPr>
        <w:t>Agile feature-based development: Each team member owned vertical slices of the application, developing screens, controllers, and services for their assigned features.</w:t>
      </w:r>
    </w:p>
    <w:p>
      <w:pPr>
        <w:spacing w:before="200" w:after="80"/>
        <w:jc w:val="left"/>
      </w:pPr>
      <w:r>
        <w:rPr>
          <w:rFonts w:ascii="Times New Roman" w:hAnsi="Times New Roman"/>
          <w:b/>
          <w:i w:val="0"/>
          <w:sz w:val="32"/>
        </w:rPr>
        <w:t>2.5  Related Work</w:t>
      </w:r>
    </w:p>
    <w:p>
      <w:pPr>
        <w:spacing w:before="0" w:after="120"/>
        <w:jc w:val="both"/>
      </w:pPr>
      <w:r>
        <w:rPr>
          <w:rFonts w:ascii="Times New Roman" w:hAnsi="Times New Roman"/>
          <w:b w:val="0"/>
          <w:i w:val="0"/>
          <w:sz w:val="24"/>
        </w:rPr>
        <w:t>Several existing systems partially address the problems that UniVerse targets: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i w:val="0"/>
                <w:sz w:val="24"/>
              </w:rPr>
              <w:t>System</w:t>
            </w:r>
          </w:p>
        </w:tc>
        <w:tc>
          <w:tcPr>
            <w:tcW w:type="dxa" w:w="3000"/>
          </w:tcPr>
          <w:p>
            <w:r>
              <w:rPr>
                <w:rFonts w:ascii="Times New Roman" w:hAnsi="Times New Roman"/>
                <w:b/>
                <w:i w:val="0"/>
                <w:sz w:val="24"/>
              </w:rPr>
              <w:t>Key Features</w:t>
            </w:r>
          </w:p>
        </w:tc>
        <w:tc>
          <w:tcPr>
            <w:tcW w:type="dxa" w:w="3000"/>
          </w:tcPr>
          <w:p>
            <w:r>
              <w:rPr>
                <w:rFonts w:ascii="Times New Roman" w:hAnsi="Times New Roman"/>
                <w:b/>
                <w:i w:val="0"/>
                <w:sz w:val="24"/>
              </w:rPr>
              <w:t>Limitations</w:t>
            </w:r>
          </w:p>
        </w:tc>
      </w:tr>
      <w:tr>
        <w:tc>
          <w:tcPr>
            <w:tcW w:type="dxa" w:w="3000"/>
          </w:tcPr>
          <w:p>
            <w:r>
              <w:rPr>
                <w:rFonts w:ascii="Times New Roman" w:hAnsi="Times New Roman"/>
                <w:b w:val="0"/>
                <w:i w:val="0"/>
                <w:sz w:val="24"/>
              </w:rPr>
              <w:t>University ERP Portals</w:t>
            </w:r>
          </w:p>
        </w:tc>
        <w:tc>
          <w:tcPr>
            <w:tcW w:type="dxa" w:w="3000"/>
          </w:tcPr>
          <w:p>
            <w:r>
              <w:rPr>
                <w:rFonts w:ascii="Times New Roman" w:hAnsi="Times New Roman"/>
                <w:b w:val="0"/>
                <w:i w:val="0"/>
                <w:sz w:val="24"/>
              </w:rPr>
              <w:t>Timetable display, results, notices</w:t>
            </w:r>
          </w:p>
        </w:tc>
        <w:tc>
          <w:tcPr>
            <w:tcW w:type="dxa" w:w="3000"/>
          </w:tcPr>
          <w:p>
            <w:r>
              <w:rPr>
                <w:rFonts w:ascii="Times New Roman" w:hAnsi="Times New Roman"/>
                <w:b w:val="0"/>
                <w:i w:val="0"/>
                <w:sz w:val="24"/>
              </w:rPr>
              <w:t>Web-only; poor mobile experience; no automation; no push notifications</w:t>
            </w:r>
          </w:p>
        </w:tc>
      </w:tr>
      <w:tr>
        <w:tc>
          <w:tcPr>
            <w:tcW w:type="dxa" w:w="3000"/>
          </w:tcPr>
          <w:p>
            <w:r>
              <w:rPr>
                <w:rFonts w:ascii="Times New Roman" w:hAnsi="Times New Roman"/>
                <w:b w:val="0"/>
                <w:i w:val="0"/>
                <w:sz w:val="24"/>
              </w:rPr>
              <w:t>Google Classroom</w:t>
            </w:r>
          </w:p>
        </w:tc>
        <w:tc>
          <w:tcPr>
            <w:tcW w:type="dxa" w:w="3000"/>
          </w:tcPr>
          <w:p>
            <w:r>
              <w:rPr>
                <w:rFonts w:ascii="Times New Roman" w:hAnsi="Times New Roman"/>
                <w:b w:val="0"/>
                <w:i w:val="0"/>
                <w:sz w:val="24"/>
              </w:rPr>
              <w:t>Assignment submission, class management</w:t>
            </w:r>
          </w:p>
        </w:tc>
        <w:tc>
          <w:tcPr>
            <w:tcW w:type="dxa" w:w="3000"/>
          </w:tcPr>
          <w:p>
            <w:r>
              <w:rPr>
                <w:rFonts w:ascii="Times New Roman" w:hAnsi="Times New Roman"/>
                <w:b w:val="0"/>
                <w:i w:val="0"/>
                <w:sz w:val="24"/>
              </w:rPr>
              <w:t>Not routine-focused; no timetable generation; no cancellation management</w:t>
            </w:r>
          </w:p>
        </w:tc>
      </w:tr>
      <w:tr>
        <w:tc>
          <w:tcPr>
            <w:tcW w:type="dxa" w:w="3000"/>
          </w:tcPr>
          <w:p>
            <w:r>
              <w:rPr>
                <w:rFonts w:ascii="Times New Roman" w:hAnsi="Times New Roman"/>
                <w:b w:val="0"/>
                <w:i w:val="0"/>
                <w:sz w:val="24"/>
              </w:rPr>
              <w:t>Moodle</w:t>
            </w:r>
          </w:p>
        </w:tc>
        <w:tc>
          <w:tcPr>
            <w:tcW w:type="dxa" w:w="3000"/>
          </w:tcPr>
          <w:p>
            <w:r>
              <w:rPr>
                <w:rFonts w:ascii="Times New Roman" w:hAnsi="Times New Roman"/>
                <w:b w:val="0"/>
                <w:i w:val="0"/>
                <w:sz w:val="24"/>
              </w:rPr>
              <w:t>Learning management, course content</w:t>
            </w:r>
          </w:p>
        </w:tc>
        <w:tc>
          <w:tcPr>
            <w:tcW w:type="dxa" w:w="3000"/>
          </w:tcPr>
          <w:p>
            <w:r>
              <w:rPr>
                <w:rFonts w:ascii="Times New Roman" w:hAnsi="Times New Roman"/>
                <w:b w:val="0"/>
                <w:i w:val="0"/>
                <w:sz w:val="24"/>
              </w:rPr>
              <w:t>Complex UI; not student-dashboard oriented; no scheduling automation</w:t>
            </w:r>
          </w:p>
        </w:tc>
      </w:tr>
      <w:tr>
        <w:tc>
          <w:tcPr>
            <w:tcW w:type="dxa" w:w="3000"/>
          </w:tcPr>
          <w:p>
            <w:r>
              <w:rPr>
                <w:rFonts w:ascii="Times New Roman" w:hAnsi="Times New Roman"/>
                <w:b w:val="0"/>
                <w:i w:val="0"/>
                <w:sz w:val="24"/>
              </w:rPr>
              <w:t>FET (Free Timetabling)</w:t>
            </w:r>
          </w:p>
        </w:tc>
        <w:tc>
          <w:tcPr>
            <w:tcW w:type="dxa" w:w="3000"/>
          </w:tcPr>
          <w:p>
            <w:r>
              <w:rPr>
                <w:rFonts w:ascii="Times New Roman" w:hAnsi="Times New Roman"/>
                <w:b w:val="0"/>
                <w:i w:val="0"/>
                <w:sz w:val="24"/>
              </w:rPr>
              <w:t>Automated timetable generation</w:t>
            </w:r>
          </w:p>
        </w:tc>
        <w:tc>
          <w:tcPr>
            <w:tcW w:type="dxa" w:w="3000"/>
          </w:tcPr>
          <w:p>
            <w:r>
              <w:rPr>
                <w:rFonts w:ascii="Times New Roman" w:hAnsi="Times New Roman"/>
                <w:b w:val="0"/>
                <w:i w:val="0"/>
                <w:sz w:val="24"/>
              </w:rPr>
              <w:t>Desktop application; no mobile companion; no database integration</w:t>
            </w:r>
          </w:p>
        </w:tc>
      </w:tr>
      <w:tr>
        <w:tc>
          <w:tcPr>
            <w:tcW w:type="dxa" w:w="3000"/>
          </w:tcPr>
          <w:p>
            <w:r>
              <w:rPr>
                <w:rFonts w:ascii="Times New Roman" w:hAnsi="Times New Roman"/>
                <w:b w:val="0"/>
                <w:i w:val="0"/>
                <w:sz w:val="24"/>
              </w:rPr>
              <w:t>UniTime</w:t>
            </w:r>
          </w:p>
        </w:tc>
        <w:tc>
          <w:tcPr>
            <w:tcW w:type="dxa" w:w="3000"/>
          </w:tcPr>
          <w:p>
            <w:r>
              <w:rPr>
                <w:rFonts w:ascii="Times New Roman" w:hAnsi="Times New Roman"/>
                <w:b w:val="0"/>
                <w:i w:val="0"/>
                <w:sz w:val="24"/>
              </w:rPr>
              <w:t>University scheduling system</w:t>
            </w:r>
          </w:p>
        </w:tc>
        <w:tc>
          <w:tcPr>
            <w:tcW w:type="dxa" w:w="3000"/>
          </w:tcPr>
          <w:p>
            <w:r>
              <w:rPr>
                <w:rFonts w:ascii="Times New Roman" w:hAnsi="Times New Roman"/>
                <w:b w:val="0"/>
                <w:i w:val="0"/>
                <w:sz w:val="24"/>
              </w:rPr>
              <w:t>Enterprise-grade complexity; not practical for a single department deployment</w:t>
            </w:r>
          </w:p>
        </w:tc>
      </w:tr>
    </w:tbl>
    <w:p>
      <w:pPr>
        <w:spacing w:before="0" w:after="120"/>
        <w:jc w:val="both"/>
      </w:pPr>
    </w:p>
    <w:p>
      <w:pPr>
        <w:spacing w:before="0" w:after="120"/>
        <w:jc w:val="both"/>
      </w:pPr>
      <w:r>
        <w:rPr>
          <w:rFonts w:ascii="Times New Roman" w:hAnsi="Times New Roman"/>
          <w:b w:val="0"/>
          <w:i w:val="0"/>
          <w:sz w:val="24"/>
        </w:rPr>
        <w:t>None of the above systems provide a unified mobile-first platform combining automated constraint-programming-based timetable generation, a live student/teacher dashboard with class countdown, per-occurrence class cancellation with push notification, and semester-organized academic resource access.</w:t>
      </w:r>
    </w:p>
    <w:p>
      <w:r>
        <w:br w:type="page"/>
      </w:r>
    </w:p>
    <w:p>
      <w:pPr>
        <w:spacing w:before="0" w:after="80"/>
        <w:jc w:val="left"/>
      </w:pPr>
      <w:r>
        <w:rPr>
          <w:rFonts w:ascii="Times New Roman" w:hAnsi="Times New Roman"/>
          <w:b/>
          <w:i w:val="0"/>
          <w:sz w:val="40"/>
        </w:rPr>
        <w:t>Chapter 3</w:t>
      </w:r>
    </w:p>
    <w:p>
      <w:pPr>
        <w:spacing w:before="0" w:after="240"/>
        <w:jc w:val="left"/>
      </w:pPr>
      <w:r>
        <w:rPr>
          <w:rFonts w:ascii="Times New Roman" w:hAnsi="Times New Roman"/>
          <w:b/>
          <w:i w:val="0"/>
          <w:sz w:val="40"/>
        </w:rPr>
        <w:t>Requirement Specification</w:t>
      </w:r>
    </w:p>
    <w:p>
      <w:pPr>
        <w:spacing w:before="0" w:after="120"/>
        <w:jc w:val="both"/>
      </w:pPr>
      <w:r>
        <w:rPr>
          <w:rFonts w:ascii="Times New Roman" w:hAnsi="Times New Roman"/>
          <w:b w:val="0"/>
          <w:i w:val="0"/>
          <w:sz w:val="24"/>
        </w:rPr>
        <w:t>This chapter outlines the functional and non-functional requirements of UniVerse, along with supporting UML and system design diagrams.</w:t>
      </w:r>
    </w:p>
    <w:p>
      <w:pPr>
        <w:spacing w:before="200" w:after="80"/>
        <w:jc w:val="left"/>
      </w:pPr>
      <w:r>
        <w:rPr>
          <w:rFonts w:ascii="Times New Roman" w:hAnsi="Times New Roman"/>
          <w:b/>
          <w:i w:val="0"/>
          <w:sz w:val="32"/>
        </w:rPr>
        <w:t>3.1  Functional Requirements</w:t>
      </w:r>
    </w:p>
    <w:p>
      <w:pPr>
        <w:spacing w:before="0" w:after="120"/>
        <w:jc w:val="both"/>
      </w:pPr>
      <w:r>
        <w:rPr>
          <w:rFonts w:ascii="Times New Roman" w:hAnsi="Times New Roman"/>
          <w:b w:val="0"/>
          <w:i w:val="0"/>
          <w:sz w:val="24"/>
        </w:rPr>
        <w:t>The following functional requirements were identified and fully implemented:</w:t>
      </w:r>
    </w:p>
    <w:p>
      <w:pPr>
        <w:spacing w:before="160" w:after="80"/>
        <w:jc w:val="left"/>
      </w:pPr>
      <w:r>
        <w:rPr>
          <w:rFonts w:ascii="Times New Roman" w:hAnsi="Times New Roman"/>
          <w:b/>
          <w:i w:val="0"/>
          <w:sz w:val="28"/>
        </w:rPr>
        <w:t>Authentication and Role Management</w:t>
      </w:r>
    </w:p>
    <w:p>
      <w:pPr>
        <w:pStyle w:val="ListBullet"/>
        <w:spacing w:after="60"/>
        <w:ind w:left="720"/>
        <w:jc w:val="left"/>
      </w:pPr>
      <w:r>
        <w:rPr>
          <w:rFonts w:ascii="Times New Roman" w:hAnsi="Times New Roman"/>
          <w:b w:val="0"/>
          <w:i w:val="0"/>
          <w:sz w:val="24"/>
        </w:rPr>
        <w:t>FR-01: Users can register as Student (with batch and section), Teacher (with teacher code), or Admin (whitelist-gated).</w:t>
      </w:r>
    </w:p>
    <w:p>
      <w:pPr>
        <w:pStyle w:val="ListBullet"/>
        <w:spacing w:after="60"/>
        <w:ind w:left="720"/>
        <w:jc w:val="left"/>
      </w:pPr>
      <w:r>
        <w:rPr>
          <w:rFonts w:ascii="Times New Roman" w:hAnsi="Times New Roman"/>
          <w:b w:val="0"/>
          <w:i w:val="0"/>
          <w:sz w:val="24"/>
        </w:rPr>
        <w:t>FR-02: Users can sign in via Google OAuth (PKCE flow) or email/password with email verification.</w:t>
      </w:r>
    </w:p>
    <w:p>
      <w:pPr>
        <w:pStyle w:val="ListBullet"/>
        <w:spacing w:after="60"/>
        <w:ind w:left="720"/>
        <w:jc w:val="left"/>
      </w:pPr>
      <w:r>
        <w:rPr>
          <w:rFonts w:ascii="Times New Roman" w:hAnsi="Times New Roman"/>
          <w:b w:val="0"/>
          <w:i w:val="0"/>
          <w:sz w:val="24"/>
        </w:rPr>
        <w:t>FR-03: The system enforces role-based access: students see Student tabs, teachers see Teacher tabs, admins see Admin tabs.</w:t>
      </w:r>
    </w:p>
    <w:p>
      <w:pPr>
        <w:pStyle w:val="ListBullet"/>
        <w:spacing w:after="60"/>
        <w:ind w:left="720"/>
        <w:jc w:val="left"/>
      </w:pPr>
      <w:r>
        <w:rPr>
          <w:rFonts w:ascii="Times New Roman" w:hAnsi="Times New Roman"/>
          <w:b w:val="0"/>
          <w:i w:val="0"/>
          <w:sz w:val="24"/>
        </w:rPr>
        <w:t>FR-04: Admin accounts are provisioned via an invite Edge Function holding the service-role key; non-whitelisted admin attempts are rejected with a dedicated screen.</w:t>
      </w:r>
    </w:p>
    <w:p>
      <w:pPr>
        <w:spacing w:before="160" w:after="80"/>
        <w:jc w:val="left"/>
      </w:pPr>
      <w:r>
        <w:rPr>
          <w:rFonts w:ascii="Times New Roman" w:hAnsi="Times New Roman"/>
          <w:b/>
          <w:i w:val="0"/>
          <w:sz w:val="28"/>
        </w:rPr>
        <w:t>Student Features</w:t>
      </w:r>
    </w:p>
    <w:p>
      <w:pPr>
        <w:pStyle w:val="ListBullet"/>
        <w:spacing w:after="60"/>
        <w:ind w:left="720"/>
        <w:jc w:val="left"/>
      </w:pPr>
      <w:r>
        <w:rPr>
          <w:rFonts w:ascii="Times New Roman" w:hAnsi="Times New Roman"/>
          <w:b w:val="0"/>
          <w:i w:val="0"/>
          <w:sz w:val="24"/>
        </w:rPr>
        <w:t>FR-05: Students can view a dashboard showing a greeting, a live-class hero card (with room and teacher), or a next-class countdown card, followed by today's schedule and recent notifications preview.</w:t>
      </w:r>
    </w:p>
    <w:p>
      <w:pPr>
        <w:pStyle w:val="ListBullet"/>
        <w:spacing w:after="60"/>
        <w:ind w:left="720"/>
        <w:jc w:val="left"/>
      </w:pPr>
      <w:r>
        <w:rPr>
          <w:rFonts w:ascii="Times New Roman" w:hAnsi="Times New Roman"/>
          <w:b w:val="0"/>
          <w:i w:val="0"/>
          <w:sz w:val="24"/>
        </w:rPr>
        <w:t>FR-06: Students can view their full weekly routine filtered by their batch and section.</w:t>
      </w:r>
    </w:p>
    <w:p>
      <w:pPr>
        <w:pStyle w:val="ListBullet"/>
        <w:spacing w:after="60"/>
        <w:ind w:left="720"/>
        <w:jc w:val="left"/>
      </w:pPr>
      <w:r>
        <w:rPr>
          <w:rFonts w:ascii="Times New Roman" w:hAnsi="Times New Roman"/>
          <w:b w:val="0"/>
          <w:i w:val="0"/>
          <w:sz w:val="24"/>
        </w:rPr>
        <w:t>FR-07: Students can browse academic resources organized by semester folder and category (notes, previous questions, etc.), open files in-app or via browser, and copy Drive links.</w:t>
      </w:r>
    </w:p>
    <w:p>
      <w:pPr>
        <w:pStyle w:val="ListBullet"/>
        <w:spacing w:after="60"/>
        <w:ind w:left="720"/>
        <w:jc w:val="left"/>
      </w:pPr>
      <w:r>
        <w:rPr>
          <w:rFonts w:ascii="Times New Roman" w:hAnsi="Times New Roman"/>
          <w:b w:val="0"/>
          <w:i w:val="0"/>
          <w:sz w:val="24"/>
        </w:rPr>
        <w:t>FR-08: Students receive push notifications for class cancellations, resource uploads, routine publishes, and admin broadcasts.</w:t>
      </w:r>
    </w:p>
    <w:p>
      <w:pPr>
        <w:pStyle w:val="ListBullet"/>
        <w:spacing w:after="60"/>
        <w:ind w:left="720"/>
        <w:jc w:val="left"/>
      </w:pPr>
      <w:r>
        <w:rPr>
          <w:rFonts w:ascii="Times New Roman" w:hAnsi="Times New Roman"/>
          <w:b w:val="0"/>
          <w:i w:val="0"/>
          <w:sz w:val="24"/>
        </w:rPr>
        <w:t>FR-09: Students can view, multi-select dismiss (locally), and read all notifications in a feed.</w:t>
      </w:r>
    </w:p>
    <w:p>
      <w:pPr>
        <w:spacing w:before="160" w:after="80"/>
        <w:jc w:val="left"/>
      </w:pPr>
      <w:r>
        <w:rPr>
          <w:rFonts w:ascii="Times New Roman" w:hAnsi="Times New Roman"/>
          <w:b/>
          <w:i w:val="0"/>
          <w:sz w:val="28"/>
        </w:rPr>
        <w:t>Teacher Features</w:t>
      </w:r>
    </w:p>
    <w:p>
      <w:pPr>
        <w:pStyle w:val="ListBullet"/>
        <w:spacing w:after="60"/>
        <w:ind w:left="720"/>
        <w:jc w:val="left"/>
      </w:pPr>
      <w:r>
        <w:rPr>
          <w:rFonts w:ascii="Times New Roman" w:hAnsi="Times New Roman"/>
          <w:b w:val="0"/>
          <w:i w:val="0"/>
          <w:sz w:val="24"/>
        </w:rPr>
        <w:t>FR-10: Teachers can view a dashboard showing their live or next class with countdown, today's schedule, and quick actions.</w:t>
      </w:r>
    </w:p>
    <w:p>
      <w:pPr>
        <w:pStyle w:val="ListBullet"/>
        <w:spacing w:after="60"/>
        <w:ind w:left="720"/>
        <w:jc w:val="left"/>
      </w:pPr>
      <w:r>
        <w:rPr>
          <w:rFonts w:ascii="Times New Roman" w:hAnsi="Times New Roman"/>
          <w:b w:val="0"/>
          <w:i w:val="0"/>
          <w:sz w:val="24"/>
        </w:rPr>
        <w:t>FR-11: Teachers can view their full weekly routine filtered by their teacher code.</w:t>
      </w:r>
    </w:p>
    <w:p>
      <w:pPr>
        <w:pStyle w:val="ListBullet"/>
        <w:spacing w:after="60"/>
        <w:ind w:left="720"/>
        <w:jc w:val="left"/>
      </w:pPr>
      <w:r>
        <w:rPr>
          <w:rFonts w:ascii="Times New Roman" w:hAnsi="Times New Roman"/>
          <w:b w:val="0"/>
          <w:i w:val="0"/>
          <w:sz w:val="24"/>
        </w:rPr>
        <w:t>FR-12: Teachers can cancel a specific occurrence of a class (selecting the next date) with a reason; the cancellation is recorded and students receive an instant push notification.</w:t>
      </w:r>
    </w:p>
    <w:p>
      <w:pPr>
        <w:pStyle w:val="ListBullet"/>
        <w:spacing w:after="60"/>
        <w:ind w:left="720"/>
        <w:jc w:val="left"/>
      </w:pPr>
      <w:r>
        <w:rPr>
          <w:rFonts w:ascii="Times New Roman" w:hAnsi="Times New Roman"/>
          <w:b w:val="0"/>
          <w:i w:val="0"/>
          <w:sz w:val="24"/>
        </w:rPr>
        <w:t>FR-13: Teachers can post class updates (room change, notice, test reminder) targeting the affected batch and section.</w:t>
      </w:r>
    </w:p>
    <w:p>
      <w:pPr>
        <w:pStyle w:val="ListBullet"/>
        <w:spacing w:after="60"/>
        <w:ind w:left="720"/>
        <w:jc w:val="left"/>
      </w:pPr>
      <w:r>
        <w:rPr>
          <w:rFonts w:ascii="Times New Roman" w:hAnsi="Times New Roman"/>
          <w:b w:val="0"/>
          <w:i w:val="0"/>
          <w:sz w:val="24"/>
        </w:rPr>
        <w:t>FR-14: Teachers can undo a cancellation they created.</w:t>
      </w:r>
    </w:p>
    <w:p>
      <w:pPr>
        <w:spacing w:before="160" w:after="80"/>
        <w:jc w:val="left"/>
      </w:pPr>
      <w:r>
        <w:rPr>
          <w:rFonts w:ascii="Times New Roman" w:hAnsi="Times New Roman"/>
          <w:b/>
          <w:i w:val="0"/>
          <w:sz w:val="28"/>
        </w:rPr>
        <w:t>Admin Features</w:t>
      </w:r>
    </w:p>
    <w:p>
      <w:pPr>
        <w:pStyle w:val="ListBullet"/>
        <w:spacing w:after="60"/>
        <w:ind w:left="720"/>
        <w:jc w:val="left"/>
      </w:pPr>
      <w:r>
        <w:rPr>
          <w:rFonts w:ascii="Times New Roman" w:hAnsi="Times New Roman"/>
          <w:b w:val="0"/>
          <w:i w:val="0"/>
          <w:sz w:val="24"/>
        </w:rPr>
        <w:t>FR-15: Admins can view an administrative dashboard with system statistics.</w:t>
      </w:r>
    </w:p>
    <w:p>
      <w:pPr>
        <w:pStyle w:val="ListBullet"/>
        <w:spacing w:after="60"/>
        <w:ind w:left="720"/>
        <w:jc w:val="left"/>
      </w:pPr>
      <w:r>
        <w:rPr>
          <w:rFonts w:ascii="Times New Roman" w:hAnsi="Times New Roman"/>
          <w:b w:val="0"/>
          <w:i w:val="0"/>
          <w:sz w:val="24"/>
        </w:rPr>
        <w:t>FR-16: Admins can compose and send broadcast notifications to all users, by role, or by batch/section.</w:t>
      </w:r>
    </w:p>
    <w:p>
      <w:pPr>
        <w:pStyle w:val="ListBullet"/>
        <w:spacing w:after="60"/>
        <w:ind w:left="720"/>
        <w:jc w:val="left"/>
      </w:pPr>
      <w:r>
        <w:rPr>
          <w:rFonts w:ascii="Times New Roman" w:hAnsi="Times New Roman"/>
          <w:b w:val="0"/>
          <w:i w:val="0"/>
          <w:sz w:val="24"/>
        </w:rPr>
        <w:t>FR-17: Admins can upload academic resources (any file type, or Drive links) with semester and category metadata; students receive an automatic push notification on upload.</w:t>
      </w:r>
    </w:p>
    <w:p>
      <w:pPr>
        <w:pStyle w:val="ListBullet"/>
        <w:spacing w:after="60"/>
        <w:ind w:left="720"/>
        <w:jc w:val="left"/>
      </w:pPr>
      <w:r>
        <w:rPr>
          <w:rFonts w:ascii="Times New Roman" w:hAnsi="Times New Roman"/>
          <w:b w:val="0"/>
          <w:i w:val="0"/>
          <w:sz w:val="24"/>
        </w:rPr>
        <w:t>FR-18: Admins can generate a department timetable by uploading the Course Distribution Excel file, configuring rooms, faculty, and settings, and triggering the engine. They can review the generation report, validation results, and a visual timetable grid before downloading or publishing.</w:t>
      </w:r>
    </w:p>
    <w:p>
      <w:pPr>
        <w:pStyle w:val="ListBullet"/>
        <w:spacing w:after="60"/>
        <w:ind w:left="720"/>
        <w:jc w:val="left"/>
      </w:pPr>
      <w:r>
        <w:rPr>
          <w:rFonts w:ascii="Times New Roman" w:hAnsi="Times New Roman"/>
          <w:b w:val="0"/>
          <w:i w:val="0"/>
          <w:sz w:val="24"/>
        </w:rPr>
        <w:t>FR-19: Admins can manage timetable rooms (add/edit/activate/deactivate), faculty (add/edit/set off-days), and timetable settings (period times, Friday rule, weights).</w:t>
      </w:r>
    </w:p>
    <w:p>
      <w:pPr>
        <w:pStyle w:val="ListBullet"/>
        <w:spacing w:after="60"/>
        <w:ind w:left="720"/>
        <w:jc w:val="left"/>
      </w:pPr>
      <w:r>
        <w:rPr>
          <w:rFonts w:ascii="Times New Roman" w:hAnsi="Times New Roman"/>
          <w:b w:val="0"/>
          <w:i w:val="0"/>
          <w:sz w:val="24"/>
        </w:rPr>
        <w:t>FR-20: Admins can manage user accounts and view broadcast history.</w:t>
      </w:r>
    </w:p>
    <w:p>
      <w:pPr>
        <w:spacing w:before="160" w:after="80"/>
        <w:jc w:val="left"/>
      </w:pPr>
      <w:r>
        <w:rPr>
          <w:rFonts w:ascii="Times New Roman" w:hAnsi="Times New Roman"/>
          <w:b/>
          <w:i w:val="0"/>
          <w:sz w:val="28"/>
        </w:rPr>
        <w:t>Push Notification System</w:t>
      </w:r>
    </w:p>
    <w:p>
      <w:pPr>
        <w:pStyle w:val="ListBullet"/>
        <w:spacing w:after="60"/>
        <w:ind w:left="720"/>
        <w:jc w:val="left"/>
      </w:pPr>
      <w:r>
        <w:rPr>
          <w:rFonts w:ascii="Times New Roman" w:hAnsi="Times New Roman"/>
          <w:b w:val="0"/>
          <w:i w:val="0"/>
          <w:sz w:val="24"/>
        </w:rPr>
        <w:t>FR-21: Every INSERT into the notifications table automatically triggers the deployed send-push Edge Function, which resolves the audience and delivers OS push notifications via FCM HTTP v1 to all registered device tokens.</w:t>
      </w:r>
    </w:p>
    <w:p>
      <w:pPr>
        <w:spacing w:before="200" w:after="80"/>
        <w:jc w:val="left"/>
      </w:pPr>
      <w:r>
        <w:rPr>
          <w:rFonts w:ascii="Times New Roman" w:hAnsi="Times New Roman"/>
          <w:b/>
          <w:i w:val="0"/>
          <w:sz w:val="32"/>
        </w:rPr>
        <w:t>3.2  Non-functional Requirements</w:t>
      </w:r>
    </w:p>
    <w:p>
      <w:pPr>
        <w:pStyle w:val="ListBullet"/>
        <w:spacing w:after="60"/>
        <w:ind w:left="720"/>
        <w:jc w:val="left"/>
      </w:pPr>
      <w:r>
        <w:rPr>
          <w:rFonts w:ascii="Times New Roman" w:hAnsi="Times New Roman"/>
          <w:b w:val="0"/>
          <w:i w:val="0"/>
          <w:sz w:val="24"/>
        </w:rPr>
        <w:t>NFR-01 Performance: Timetable generation for 358 offerings (Summer 2025) completes within 60 seconds on the deployed Render free-tier instance. Dashboard data loads within 2 seconds under normal network conditions.</w:t>
      </w:r>
    </w:p>
    <w:p>
      <w:pPr>
        <w:pStyle w:val="ListBullet"/>
        <w:spacing w:after="60"/>
        <w:ind w:left="720"/>
        <w:jc w:val="left"/>
      </w:pPr>
      <w:r>
        <w:rPr>
          <w:rFonts w:ascii="Times New Roman" w:hAnsi="Times New Roman"/>
          <w:b w:val="0"/>
          <w:i w:val="0"/>
          <w:sz w:val="24"/>
        </w:rPr>
        <w:t>NFR-02 Security: Supabase Row-Level Security enforces data isolation. The service-role key is never exposed to the client; it lives only in the invite-admin Edge Function. The anon key in the APK is restricted by RLS to permitted read operations only.</w:t>
      </w:r>
    </w:p>
    <w:p>
      <w:pPr>
        <w:pStyle w:val="ListBullet"/>
        <w:spacing w:after="60"/>
        <w:ind w:left="720"/>
        <w:jc w:val="left"/>
      </w:pPr>
      <w:r>
        <w:rPr>
          <w:rFonts w:ascii="Times New Roman" w:hAnsi="Times New Roman"/>
          <w:b w:val="0"/>
          <w:i w:val="0"/>
          <w:sz w:val="24"/>
        </w:rPr>
        <w:t>NFR-03 Scalability: The timetable engine is stateless; multiple concurrent generation jobs are supported via background thread isolation. The Supabase backend scales independently.</w:t>
      </w:r>
    </w:p>
    <w:p>
      <w:pPr>
        <w:pStyle w:val="ListBullet"/>
        <w:spacing w:after="60"/>
        <w:ind w:left="720"/>
        <w:jc w:val="left"/>
      </w:pPr>
      <w:r>
        <w:rPr>
          <w:rFonts w:ascii="Times New Roman" w:hAnsi="Times New Roman"/>
          <w:b w:val="0"/>
          <w:i w:val="0"/>
          <w:sz w:val="24"/>
        </w:rPr>
        <w:t>NFR-04 Usability: The app follows a consistent dark-theme design system (AppColors, AppTextStyles, AppSpacing) with Inter font and Phosphor icons. All interactions provide immediate visual feedback.</w:t>
      </w:r>
    </w:p>
    <w:p>
      <w:pPr>
        <w:pStyle w:val="ListBullet"/>
        <w:spacing w:after="60"/>
        <w:ind w:left="720"/>
        <w:jc w:val="left"/>
      </w:pPr>
      <w:r>
        <w:rPr>
          <w:rFonts w:ascii="Times New Roman" w:hAnsi="Times New Roman"/>
          <w:b w:val="0"/>
          <w:i w:val="0"/>
          <w:sz w:val="24"/>
        </w:rPr>
        <w:t>NFR-05 Reliability: Push notification delivery is decoupled from the app (DB webhook → Edge Function → FCM), ensuring notifications are sent even if the app is not running. Realtime Supabase subscriptions provide in-app live updates.</w:t>
      </w:r>
    </w:p>
    <w:p>
      <w:pPr>
        <w:pStyle w:val="ListBullet"/>
        <w:spacing w:after="60"/>
        <w:ind w:left="720"/>
        <w:jc w:val="left"/>
      </w:pPr>
      <w:r>
        <w:rPr>
          <w:rFonts w:ascii="Times New Roman" w:hAnsi="Times New Roman"/>
          <w:b w:val="0"/>
          <w:i w:val="0"/>
          <w:sz w:val="24"/>
        </w:rPr>
        <w:t>NFR-06 Maintainability: The codebase follows a strict layered architecture (Screen → Controller → Service → Supabase) with no Supabase calls in UI layers. GoRouter handles all navigation with named route constants.</w:t>
      </w:r>
    </w:p>
    <w:p>
      <w:pPr>
        <w:pStyle w:val="ListBullet"/>
        <w:spacing w:after="60"/>
        <w:ind w:left="720"/>
        <w:jc w:val="left"/>
      </w:pPr>
      <w:r>
        <w:rPr>
          <w:rFonts w:ascii="Times New Roman" w:hAnsi="Times New Roman"/>
          <w:b w:val="0"/>
          <w:i w:val="0"/>
          <w:sz w:val="24"/>
        </w:rPr>
        <w:t>NFR-07 Compatibility: The app targets Android. The APK uses debug signing for sideloadable demo distribution. Gradle 8.14 + AGP 8.9.1 is required for JDK 24 compatibility.</w:t>
      </w:r>
    </w:p>
    <w:p>
      <w:pPr>
        <w:spacing w:before="200" w:after="80"/>
        <w:jc w:val="left"/>
      </w:pPr>
      <w:r>
        <w:rPr>
          <w:rFonts w:ascii="Times New Roman" w:hAnsi="Times New Roman"/>
          <w:b/>
          <w:i w:val="0"/>
          <w:sz w:val="32"/>
        </w:rPr>
        <w:t>3.3  System Design Diagrams</w:t>
      </w:r>
    </w:p>
    <w:p>
      <w:pPr>
        <w:spacing w:before="160" w:after="80"/>
        <w:jc w:val="left"/>
      </w:pPr>
      <w:r>
        <w:rPr>
          <w:rFonts w:ascii="Times New Roman" w:hAnsi="Times New Roman"/>
          <w:b/>
          <w:i w:val="0"/>
          <w:sz w:val="28"/>
        </w:rPr>
        <w:t>3.3.1  Activity Diagram – Timetable Generation Flow</w:t>
      </w:r>
    </w:p>
    <w:p>
      <w:pPr>
        <w:spacing w:before="0" w:after="120"/>
        <w:jc w:val="both"/>
      </w:pPr>
      <w:r>
        <w:rPr>
          <w:rFonts w:ascii="Times New Roman" w:hAnsi="Times New Roman"/>
          <w:b w:val="0"/>
          <w:i w:val="0"/>
          <w:sz w:val="24"/>
        </w:rPr>
        <w:t>The timetable generation activity follows these steps:</w:t>
      </w:r>
    </w:p>
    <w:p>
      <w:pPr>
        <w:pStyle w:val="ListBullet"/>
        <w:spacing w:after="60"/>
        <w:ind w:left="720"/>
        <w:jc w:val="left"/>
      </w:pPr>
      <w:r>
        <w:rPr>
          <w:rFonts w:ascii="Times New Roman" w:hAnsi="Times New Roman"/>
          <w:b w:val="0"/>
          <w:i w:val="0"/>
          <w:sz w:val="24"/>
        </w:rPr>
        <w:t>Admin navigates to the Routine hub → Generate tab.</w:t>
      </w:r>
    </w:p>
    <w:p>
      <w:pPr>
        <w:pStyle w:val="ListBullet"/>
        <w:spacing w:after="60"/>
        <w:ind w:left="720"/>
        <w:jc w:val="left"/>
      </w:pPr>
      <w:r>
        <w:rPr>
          <w:rFonts w:ascii="Times New Roman" w:hAnsi="Times New Roman"/>
          <w:b w:val="0"/>
          <w:i w:val="0"/>
          <w:sz w:val="24"/>
        </w:rPr>
        <w:t>Admin selects the Course Distribution Excel workbook from local storage using the file picker.</w:t>
      </w:r>
    </w:p>
    <w:p>
      <w:pPr>
        <w:pStyle w:val="ListBullet"/>
        <w:spacing w:after="60"/>
        <w:ind w:left="720"/>
        <w:jc w:val="left"/>
      </w:pPr>
      <w:r>
        <w:rPr>
          <w:rFonts w:ascii="Times New Roman" w:hAnsi="Times New Roman"/>
          <w:b w:val="0"/>
          <w:i w:val="0"/>
          <w:sz w:val="24"/>
        </w:rPr>
        <w:t>The app loads the current timetable configuration from the database (rooms, faculty, settings) and sends a multipart POST request to the engine API.</w:t>
      </w:r>
    </w:p>
    <w:p>
      <w:pPr>
        <w:pStyle w:val="ListBullet"/>
        <w:spacing w:after="60"/>
        <w:ind w:left="720"/>
        <w:jc w:val="left"/>
      </w:pPr>
      <w:r>
        <w:rPr>
          <w:rFonts w:ascii="Times New Roman" w:hAnsi="Times New Roman"/>
          <w:b w:val="0"/>
          <w:i w:val="0"/>
          <w:sz w:val="24"/>
        </w:rPr>
        <w:t>The engine ingests the workbook (parsing the Course Distribution sheet), runs the CP-SAT solver for Phase 1 (day/period assignment) and a greedy algorithm for Phase 2 (room assignment), and renders the output workbook.</w:t>
      </w:r>
    </w:p>
    <w:p>
      <w:pPr>
        <w:pStyle w:val="ListBullet"/>
        <w:spacing w:after="60"/>
        <w:ind w:left="720"/>
        <w:jc w:val="left"/>
      </w:pPr>
      <w:r>
        <w:rPr>
          <w:rFonts w:ascii="Times New Roman" w:hAnsi="Times New Roman"/>
          <w:b w:val="0"/>
          <w:i w:val="0"/>
          <w:sz w:val="24"/>
        </w:rPr>
        <w:t>The app polls the job status endpoint until the state transitions to done or failed.</w:t>
      </w:r>
    </w:p>
    <w:p>
      <w:pPr>
        <w:pStyle w:val="ListBullet"/>
        <w:spacing w:after="60"/>
        <w:ind w:left="720"/>
        <w:jc w:val="left"/>
      </w:pPr>
      <w:r>
        <w:rPr>
          <w:rFonts w:ascii="Times New Roman" w:hAnsi="Times New Roman"/>
          <w:b w:val="0"/>
          <w:i w:val="0"/>
          <w:sz w:val="24"/>
        </w:rPr>
        <w:t>On success, the app displays a generation report (stats, validation results). The admin can view the visual timetable grid, download the Excel file, or publish to the routines table.</w:t>
      </w:r>
    </w:p>
    <w:p>
      <w:pPr>
        <w:pStyle w:val="ListBullet"/>
        <w:spacing w:after="60"/>
        <w:ind w:left="720"/>
        <w:jc w:val="left"/>
      </w:pPr>
      <w:r>
        <w:rPr>
          <w:rFonts w:ascii="Times New Roman" w:hAnsi="Times New Roman"/>
          <w:b w:val="0"/>
          <w:i w:val="0"/>
          <w:sz w:val="24"/>
        </w:rPr>
        <w:t>On publish, all existing routines for the semester are replaced and a push notification is sent to all users.</w:t>
      </w:r>
    </w:p>
    <w:p>
      <w:pPr>
        <w:spacing w:before="160" w:after="80"/>
        <w:jc w:val="left"/>
      </w:pPr>
      <w:r>
        <w:rPr>
          <w:rFonts w:ascii="Times New Roman" w:hAnsi="Times New Roman"/>
          <w:b/>
          <w:i w:val="0"/>
          <w:sz w:val="28"/>
        </w:rPr>
        <w:t>3.3.2  Use Case Diagram</w:t>
      </w:r>
    </w:p>
    <w:p>
      <w:pPr>
        <w:spacing w:before="0" w:after="120"/>
        <w:jc w:val="both"/>
      </w:pPr>
      <w:r>
        <w:rPr>
          <w:rFonts w:ascii="Times New Roman" w:hAnsi="Times New Roman"/>
          <w:b w:val="0"/>
          <w:i w:val="0"/>
          <w:sz w:val="24"/>
        </w:rPr>
        <w:t>The system has three primary actors: Student, Teacher, and Admin. The key use cases per actor are:</w:t>
      </w:r>
    </w:p>
    <w:p>
      <w:pPr>
        <w:spacing w:before="0" w:after="120"/>
        <w:jc w:val="both"/>
      </w:pPr>
      <w:r>
        <w:rPr>
          <w:rFonts w:ascii="Times New Roman" w:hAnsi="Times New Roman"/>
          <w:b w:val="0"/>
          <w:i w:val="0"/>
          <w:sz w:val="24"/>
        </w:rPr>
        <w:t>Student: View dashboard → View routine → Browse resources → View/dismiss notifications → Manage profile.</w:t>
      </w:r>
    </w:p>
    <w:p>
      <w:pPr>
        <w:spacing w:before="0" w:after="120"/>
        <w:jc w:val="both"/>
      </w:pPr>
      <w:r>
        <w:rPr>
          <w:rFonts w:ascii="Times New Roman" w:hAnsi="Times New Roman"/>
          <w:b w:val="0"/>
          <w:i w:val="0"/>
          <w:sz w:val="24"/>
        </w:rPr>
        <w:t>Teacher: View dashboard → View routine → Manage classes (cancel/update/undo) → View/dismiss notifications → Manage profile.</w:t>
      </w:r>
    </w:p>
    <w:p>
      <w:pPr>
        <w:spacing w:before="0" w:after="120"/>
        <w:jc w:val="both"/>
      </w:pPr>
      <w:r>
        <w:rPr>
          <w:rFonts w:ascii="Times New Roman" w:hAnsi="Times New Roman"/>
          <w:b w:val="0"/>
          <w:i w:val="0"/>
          <w:sz w:val="24"/>
        </w:rPr>
        <w:t>Admin: View dashboard → Broadcast notification → Generate timetable → Manage routine (view/delete entries) → Manage resources (upload/delete) → Configure rooms/faculty/settings → Manage users → View broadcast history.</w:t>
      </w:r>
    </w:p>
    <w:p>
      <w:pPr>
        <w:spacing w:before="0" w:after="120"/>
        <w:jc w:val="both"/>
      </w:pPr>
      <w:r>
        <w:rPr>
          <w:rFonts w:ascii="Times New Roman" w:hAnsi="Times New Roman"/>
          <w:b w:val="0"/>
          <w:i w:val="0"/>
          <w:sz w:val="24"/>
        </w:rPr>
        <w:t>All actors share: Sign up → Sign in (Google OAuth or email/password) → Receive push notifications.</w:t>
      </w:r>
    </w:p>
    <w:p>
      <w:pPr>
        <w:spacing w:before="160" w:after="80"/>
        <w:jc w:val="left"/>
      </w:pPr>
      <w:r>
        <w:rPr>
          <w:rFonts w:ascii="Times New Roman" w:hAnsi="Times New Roman"/>
          <w:b/>
          <w:i w:val="0"/>
          <w:sz w:val="28"/>
        </w:rPr>
        <w:t>3.3.3  ER Diagram</w:t>
      </w:r>
    </w:p>
    <w:p>
      <w:pPr>
        <w:spacing w:before="0" w:after="120"/>
        <w:jc w:val="both"/>
      </w:pPr>
      <w:r>
        <w:rPr>
          <w:rFonts w:ascii="Times New Roman" w:hAnsi="Times New Roman"/>
          <w:b w:val="0"/>
          <w:i w:val="0"/>
          <w:sz w:val="24"/>
        </w:rPr>
        <w:t>The key entities and their relationships in the Supabase (PostgreSQL) database are:</w:t>
      </w:r>
    </w:p>
    <w:p>
      <w:pPr>
        <w:pStyle w:val="ListBullet"/>
        <w:spacing w:after="60"/>
        <w:ind w:left="720"/>
        <w:jc w:val="left"/>
      </w:pPr>
      <w:r>
        <w:rPr>
          <w:rFonts w:ascii="Times New Roman" w:hAnsi="Times New Roman"/>
          <w:b w:val="0"/>
          <w:i w:val="0"/>
          <w:sz w:val="24"/>
        </w:rPr>
        <w:t>profiles (id, role, full_name, batch, section, teacher_code, avatar_url) — extends auth.users.</w:t>
      </w:r>
    </w:p>
    <w:p>
      <w:pPr>
        <w:pStyle w:val="ListBullet"/>
        <w:spacing w:after="60"/>
        <w:ind w:left="720"/>
        <w:jc w:val="left"/>
      </w:pPr>
      <w:r>
        <w:rPr>
          <w:rFonts w:ascii="Times New Roman" w:hAnsi="Times New Roman"/>
          <w:b w:val="0"/>
          <w:i w:val="0"/>
          <w:sz w:val="24"/>
        </w:rPr>
        <w:t>routines (id, day, time_start, time_end, subject, subject_code, teacher_name, teacher_code, room, batch, section, semester_label, is_lab) — the published weekly schedule.</w:t>
      </w:r>
    </w:p>
    <w:p>
      <w:pPr>
        <w:pStyle w:val="ListBullet"/>
        <w:spacing w:after="60"/>
        <w:ind w:left="720"/>
        <w:jc w:val="left"/>
      </w:pPr>
      <w:r>
        <w:rPr>
          <w:rFonts w:ascii="Times New Roman" w:hAnsi="Times New Roman"/>
          <w:b w:val="0"/>
          <w:i w:val="0"/>
          <w:sz w:val="24"/>
        </w:rPr>
        <w:t>cancellations (id, routine_id [FK→routines], class_date, reason, batch, section, subject, day, time_start, cancelled_by [FK→profiles]) — per-occurrence cancellations.</w:t>
      </w:r>
    </w:p>
    <w:p>
      <w:pPr>
        <w:pStyle w:val="ListBullet"/>
        <w:spacing w:after="60"/>
        <w:ind w:left="720"/>
        <w:jc w:val="left"/>
      </w:pPr>
      <w:r>
        <w:rPr>
          <w:rFonts w:ascii="Times New Roman" w:hAnsi="Times New Roman"/>
          <w:b w:val="0"/>
          <w:i w:val="0"/>
          <w:sz w:val="24"/>
        </w:rPr>
        <w:t>notifications (id, title, body, type, target_role, target_batch, target_section, sent_by [FK→profiles], created_at) — in-app and push notifications.</w:t>
      </w:r>
    </w:p>
    <w:p>
      <w:pPr>
        <w:pStyle w:val="ListBullet"/>
        <w:spacing w:after="60"/>
        <w:ind w:left="720"/>
        <w:jc w:val="left"/>
      </w:pPr>
      <w:r>
        <w:rPr>
          <w:rFonts w:ascii="Times New Roman" w:hAnsi="Times New Roman"/>
          <w:b w:val="0"/>
          <w:i w:val="0"/>
          <w:sz w:val="24"/>
        </w:rPr>
        <w:t>notification_reads (id, notification_id [FK→notifications], user_id [FK→profiles], read_at) — per-user read state.</w:t>
      </w:r>
    </w:p>
    <w:p>
      <w:pPr>
        <w:pStyle w:val="ListBullet"/>
        <w:spacing w:after="60"/>
        <w:ind w:left="720"/>
        <w:jc w:val="left"/>
      </w:pPr>
      <w:r>
        <w:rPr>
          <w:rFonts w:ascii="Times New Roman" w:hAnsi="Times New Roman"/>
          <w:b w:val="0"/>
          <w:i w:val="0"/>
          <w:sz w:val="24"/>
        </w:rPr>
        <w:t>resources (id, title, description, file_url, file_type, category, semester, uploaded_by [FK→profiles]) — academic files and links.</w:t>
      </w:r>
    </w:p>
    <w:p>
      <w:pPr>
        <w:pStyle w:val="ListBullet"/>
        <w:spacing w:after="60"/>
        <w:ind w:left="720"/>
        <w:jc w:val="left"/>
      </w:pPr>
      <w:r>
        <w:rPr>
          <w:rFonts w:ascii="Times New Roman" w:hAnsi="Times New Roman"/>
          <w:b w:val="0"/>
          <w:i w:val="0"/>
          <w:sz w:val="24"/>
        </w:rPr>
        <w:t>device_tokens (id, user_id [FK→profiles], token, platform, created_at) — FCM device tokens for push delivery.</w:t>
      </w:r>
    </w:p>
    <w:p>
      <w:pPr>
        <w:pStyle w:val="ListBullet"/>
        <w:spacing w:after="60"/>
        <w:ind w:left="720"/>
        <w:jc w:val="left"/>
      </w:pPr>
      <w:r>
        <w:rPr>
          <w:rFonts w:ascii="Times New Roman" w:hAnsi="Times New Roman"/>
          <w:b w:val="0"/>
          <w:i w:val="0"/>
          <w:sz w:val="24"/>
        </w:rPr>
        <w:t>timetable_rooms (id, name, building, is_lab, is_gallery, is_active) — room pool for the generator.</w:t>
      </w:r>
    </w:p>
    <w:p>
      <w:pPr>
        <w:pStyle w:val="ListBullet"/>
        <w:spacing w:after="60"/>
        <w:ind w:left="720"/>
        <w:jc w:val="left"/>
      </w:pPr>
      <w:r>
        <w:rPr>
          <w:rFonts w:ascii="Times New Roman" w:hAnsi="Times New Roman"/>
          <w:b w:val="0"/>
          <w:i w:val="0"/>
          <w:sz w:val="24"/>
        </w:rPr>
        <w:t>timetable_faculty (id, acronym, full_name, dept, designation, off_days[], is_active) — faculty directory for the generator.</w:t>
      </w:r>
    </w:p>
    <w:p>
      <w:pPr>
        <w:pStyle w:val="ListBullet"/>
        <w:spacing w:after="60"/>
        <w:ind w:left="720"/>
        <w:jc w:val="left"/>
      </w:pPr>
      <w:r>
        <w:rPr>
          <w:rFonts w:ascii="Times New Roman" w:hAnsi="Times New Roman"/>
          <w:b w:val="0"/>
          <w:i w:val="0"/>
          <w:sz w:val="24"/>
        </w:rPr>
        <w:t>timetable_settings (id=1, semester_label, periods jsonb, friday_no_p4, service_scope, weights jsonb) — generator configuration.</w:t>
      </w:r>
    </w:p>
    <w:p>
      <w:pPr>
        <w:pStyle w:val="ListBullet"/>
        <w:spacing w:after="60"/>
        <w:ind w:left="720"/>
        <w:jc w:val="left"/>
      </w:pPr>
      <w:r>
        <w:rPr>
          <w:rFonts w:ascii="Times New Roman" w:hAnsi="Times New Roman"/>
          <w:b w:val="0"/>
          <w:i w:val="0"/>
          <w:sz w:val="24"/>
        </w:rPr>
        <w:t>timetable_runs (id, semester_label, file_path, stats jsonb, validation jsonb, status, row_count, created_by) — generation run history.</w:t>
      </w:r>
    </w:p>
    <w:p>
      <w:pPr>
        <w:pStyle w:val="ListBullet"/>
        <w:spacing w:after="60"/>
        <w:ind w:left="720"/>
        <w:jc w:val="left"/>
      </w:pPr>
      <w:r>
        <w:rPr>
          <w:rFonts w:ascii="Times New Roman" w:hAnsi="Times New Roman"/>
          <w:b w:val="0"/>
          <w:i w:val="0"/>
          <w:sz w:val="24"/>
        </w:rPr>
        <w:t>whitelists (email, role) — admin whitelist gate.</w:t>
      </w:r>
    </w:p>
    <w:p>
      <w:pPr>
        <w:spacing w:before="160" w:after="80"/>
        <w:jc w:val="left"/>
      </w:pPr>
      <w:r>
        <w:rPr>
          <w:rFonts w:ascii="Times New Roman" w:hAnsi="Times New Roman"/>
          <w:b/>
          <w:i w:val="0"/>
          <w:sz w:val="28"/>
        </w:rPr>
        <w:t>3.3.4  Data Flow Diagram</w:t>
      </w:r>
    </w:p>
    <w:p>
      <w:pPr>
        <w:spacing w:before="0" w:after="120"/>
        <w:jc w:val="both"/>
      </w:pPr>
      <w:r>
        <w:rPr>
          <w:rFonts w:ascii="Times New Roman" w:hAnsi="Times New Roman"/>
          <w:b w:val="0"/>
          <w:i w:val="0"/>
          <w:sz w:val="24"/>
        </w:rPr>
        <w:t>DFD-0 (Context Diagram): UniVerse has four external entities: Student, Teacher, Admin, and the Timetable Engine (external FastAPI service). The central UniVerse system receives routine queries, resource requests, and notification reads from Students and Teachers; receives timetable configuration, generation requests, and management commands from Admin; and sends generation jobs to and receives results from the Timetable Engine.</w:t>
      </w:r>
    </w:p>
    <w:p>
      <w:pPr>
        <w:spacing w:before="0" w:after="120"/>
        <w:jc w:val="both"/>
      </w:pPr>
      <w:r>
        <w:rPr>
          <w:rFonts w:ascii="Times New Roman" w:hAnsi="Times New Roman"/>
          <w:b w:val="0"/>
          <w:i w:val="0"/>
          <w:sz w:val="24"/>
        </w:rPr>
        <w:t>DFD-1 (Level-1): The system is decomposed into five major processes:</w:t>
      </w:r>
    </w:p>
    <w:p>
      <w:pPr>
        <w:pStyle w:val="ListBullet"/>
        <w:spacing w:after="60"/>
        <w:ind w:left="720"/>
        <w:jc w:val="left"/>
      </w:pPr>
      <w:r>
        <w:rPr>
          <w:rFonts w:ascii="Times New Roman" w:hAnsi="Times New Roman"/>
          <w:b w:val="0"/>
          <w:i w:val="0"/>
          <w:sz w:val="24"/>
        </w:rPr>
        <w:t>Process 1 – Authentication &amp; Registration: Handles sign-in (Google/email), role assignment, email verification, and whitelist checking. Data stores: auth.users, profiles, whitelists.</w:t>
      </w:r>
    </w:p>
    <w:p>
      <w:pPr>
        <w:pStyle w:val="ListBullet"/>
        <w:spacing w:after="60"/>
        <w:ind w:left="720"/>
        <w:jc w:val="left"/>
      </w:pPr>
      <w:r>
        <w:rPr>
          <w:rFonts w:ascii="Times New Roman" w:hAnsi="Times New Roman"/>
          <w:b w:val="0"/>
          <w:i w:val="0"/>
          <w:sz w:val="24"/>
        </w:rPr>
        <w:t>Process 2 – Routine &amp; Dashboard: Fetches routine data for the student's batch/section or teacher's code; computes live/next class; serves the dashboard hero cards. Data stores: routines, cancellations.</w:t>
      </w:r>
    </w:p>
    <w:p>
      <w:pPr>
        <w:pStyle w:val="ListBullet"/>
        <w:spacing w:after="60"/>
        <w:ind w:left="720"/>
        <w:jc w:val="left"/>
      </w:pPr>
      <w:r>
        <w:rPr>
          <w:rFonts w:ascii="Times New Roman" w:hAnsi="Times New Roman"/>
          <w:b w:val="0"/>
          <w:i w:val="0"/>
          <w:sz w:val="24"/>
        </w:rPr>
        <w:t>Process 3 – Notification System: Accepts notification creation (from admin broadcast, teacher cancel/update, resource upload, or routine publish); inserts into notifications; the DB webhook fires send-push → FCM → device. Data stores: notifications, notification_reads, device_tokens.</w:t>
      </w:r>
    </w:p>
    <w:p>
      <w:pPr>
        <w:pStyle w:val="ListBullet"/>
        <w:spacing w:after="60"/>
        <w:ind w:left="720"/>
        <w:jc w:val="left"/>
      </w:pPr>
      <w:r>
        <w:rPr>
          <w:rFonts w:ascii="Times New Roman" w:hAnsi="Times New Roman"/>
          <w:b w:val="0"/>
          <w:i w:val="0"/>
          <w:sz w:val="24"/>
        </w:rPr>
        <w:t>Process 4 – Resource Hub: Admin uploads files to Supabase Storage and creates resource records; students browse and open resources filtered by semester/category. Data stores: resources, Supabase Storage (resources bucket).</w:t>
      </w:r>
    </w:p>
    <w:p>
      <w:pPr>
        <w:pStyle w:val="ListBullet"/>
        <w:spacing w:after="60"/>
        <w:ind w:left="720"/>
        <w:jc w:val="left"/>
      </w:pPr>
      <w:r>
        <w:rPr>
          <w:rFonts w:ascii="Times New Roman" w:hAnsi="Times New Roman"/>
          <w:b w:val="0"/>
          <w:i w:val="0"/>
          <w:sz w:val="24"/>
        </w:rPr>
        <w:t>Process 5 – Timetable Generation &amp; Config: Admin configures rooms/faculty/settings; triggers generation (POST to engine with config); polls status; reviews result; downloads or publishes. Data stores: timetable_rooms, timetable_faculty, timetable_settings, timetable_runs, routines, Supabase Storage (timetables bucket).</w:t>
      </w:r>
    </w:p>
    <w:p>
      <w:r>
        <w:br w:type="page"/>
      </w:r>
    </w:p>
    <w:p>
      <w:pPr>
        <w:spacing w:before="0" w:after="80"/>
        <w:jc w:val="left"/>
      </w:pPr>
      <w:r>
        <w:rPr>
          <w:rFonts w:ascii="Times New Roman" w:hAnsi="Times New Roman"/>
          <w:b/>
          <w:i w:val="0"/>
          <w:sz w:val="40"/>
        </w:rPr>
        <w:t>Chapter 4</w:t>
      </w:r>
    </w:p>
    <w:p>
      <w:pPr>
        <w:spacing w:before="0" w:after="240"/>
        <w:jc w:val="left"/>
      </w:pPr>
      <w:r>
        <w:rPr>
          <w:rFonts w:ascii="Times New Roman" w:hAnsi="Times New Roman"/>
          <w:b/>
          <w:i w:val="0"/>
          <w:sz w:val="40"/>
        </w:rPr>
        <w:t>Accomplishment</w:t>
      </w:r>
    </w:p>
    <w:p>
      <w:pPr>
        <w:spacing w:before="0" w:after="120"/>
        <w:jc w:val="both"/>
      </w:pPr>
      <w:r>
        <w:rPr>
          <w:rFonts w:ascii="Times New Roman" w:hAnsi="Times New Roman"/>
          <w:b w:val="0"/>
          <w:i w:val="0"/>
          <w:sz w:val="24"/>
        </w:rPr>
        <w:t>This chapter describes the development process of UniVerse, covering the team structure, technical preliminaries, and how each major feature was designed and built.</w:t>
      </w:r>
    </w:p>
    <w:p>
      <w:pPr>
        <w:spacing w:before="200" w:after="80"/>
        <w:jc w:val="left"/>
      </w:pPr>
      <w:r>
        <w:rPr>
          <w:rFonts w:ascii="Times New Roman" w:hAnsi="Times New Roman"/>
          <w:b/>
          <w:i w:val="0"/>
          <w:sz w:val="32"/>
        </w:rPr>
        <w:t>4.1  Preliminaries</w:t>
      </w:r>
    </w:p>
    <w:p>
      <w:pPr>
        <w:spacing w:before="0" w:after="120"/>
        <w:jc w:val="both"/>
      </w:pPr>
      <w:r>
        <w:rPr>
          <w:rFonts w:ascii="Times New Roman" w:hAnsi="Times New Roman"/>
          <w:b w:val="0"/>
          <w:i w:val="0"/>
          <w:sz w:val="24"/>
        </w:rPr>
        <w:t>Before development began, the following groundwork was established:</w:t>
      </w:r>
    </w:p>
    <w:p>
      <w:pPr>
        <w:pStyle w:val="ListBullet"/>
        <w:spacing w:after="60"/>
        <w:ind w:left="720"/>
        <w:jc w:val="left"/>
      </w:pPr>
      <w:r>
        <w:rPr>
          <w:rFonts w:ascii="Times New Roman" w:hAnsi="Times New Roman"/>
          <w:b w:val="0"/>
          <w:i w:val="0"/>
          <w:sz w:val="24"/>
        </w:rPr>
        <w:t>Technology selection: Flutter was chosen for cross-platform mobile development with a single codebase targeting Android. Supabase was chosen as the backend-as-a-service for its managed PostgreSQL, Auth, Realtime, and Storage capabilities, eliminating the need to manage a custom server. Firebase Cloud Messaging was selected for push notifications due to its reliability and Flutter integration.</w:t>
      </w:r>
    </w:p>
    <w:p>
      <w:pPr>
        <w:pStyle w:val="ListBullet"/>
        <w:spacing w:after="60"/>
        <w:ind w:left="720"/>
        <w:jc w:val="left"/>
      </w:pPr>
      <w:r>
        <w:rPr>
          <w:rFonts w:ascii="Times New Roman" w:hAnsi="Times New Roman"/>
          <w:b w:val="0"/>
          <w:i w:val="0"/>
          <w:sz w:val="24"/>
        </w:rPr>
        <w:t>Database schema design: All tables were designed with Row-Level Security in mind from the outset. A migration-based approach (supabase/migrations/) was adopted to track schema changes, with migrations numbered 001–007 covering initial schema through the cancellations table.</w:t>
      </w:r>
    </w:p>
    <w:p>
      <w:pPr>
        <w:pStyle w:val="ListBullet"/>
        <w:spacing w:after="60"/>
        <w:ind w:left="720"/>
        <w:jc w:val="left"/>
      </w:pPr>
      <w:r>
        <w:rPr>
          <w:rFonts w:ascii="Times New Roman" w:hAnsi="Times New Roman"/>
          <w:b w:val="0"/>
          <w:i w:val="0"/>
          <w:sz w:val="24"/>
        </w:rPr>
        <w:t>Architecture decision: A strict three-layer architecture (Screen → Controller → Service → Supabase) was enforced project-wide, with ChangeNotifier as the only state management pattern. This ensured that screens never contained business logic and that Supabase was accessed only through service classes.</w:t>
      </w:r>
    </w:p>
    <w:p>
      <w:pPr>
        <w:pStyle w:val="ListBullet"/>
        <w:spacing w:after="60"/>
        <w:ind w:left="720"/>
        <w:jc w:val="left"/>
      </w:pPr>
      <w:r>
        <w:rPr>
          <w:rFonts w:ascii="Times New Roman" w:hAnsi="Times New Roman"/>
          <w:b w:val="0"/>
          <w:i w:val="0"/>
          <w:sz w:val="24"/>
        </w:rPr>
        <w:t>Design system: A unified dark-theme design system was established in lib/core/theme/ with AppColors, AppTextStyles, and AppSpacing token files. All UI components reference these tokens exclusively, ensuring visual consistency.</w:t>
      </w:r>
    </w:p>
    <w:p>
      <w:pPr>
        <w:pStyle w:val="ListBullet"/>
        <w:spacing w:after="60"/>
        <w:ind w:left="720"/>
        <w:jc w:val="left"/>
      </w:pPr>
      <w:r>
        <w:rPr>
          <w:rFonts w:ascii="Times New Roman" w:hAnsi="Times New Roman"/>
          <w:b w:val="0"/>
          <w:i w:val="0"/>
          <w:sz w:val="24"/>
        </w:rPr>
        <w:t>Feature ownership: Three team members divided ownership by vertical feature slice. Fahmid Alam owned the shared infrastructure, auth system, admin features, and timetable engine. Swadheen Islam Robi owned the routine/dashboard/resources/teacher features. Shahriar Rashid Ratul owned notifications, profile, push integration, and QA.</w:t>
      </w:r>
    </w:p>
    <w:p>
      <w:pPr>
        <w:spacing w:before="200" w:after="80"/>
        <w:jc w:val="left"/>
      </w:pPr>
      <w:r>
        <w:rPr>
          <w:rFonts w:ascii="Times New Roman" w:hAnsi="Times New Roman"/>
          <w:b/>
          <w:i w:val="0"/>
          <w:sz w:val="32"/>
        </w:rPr>
        <w:t>4.2  How the Work Was Done</w:t>
      </w:r>
    </w:p>
    <w:p>
      <w:pPr>
        <w:spacing w:before="160" w:after="80"/>
        <w:jc w:val="left"/>
      </w:pPr>
      <w:r>
        <w:rPr>
          <w:rFonts w:ascii="Times New Roman" w:hAnsi="Times New Roman"/>
          <w:b/>
          <w:i w:val="0"/>
          <w:sz w:val="28"/>
        </w:rPr>
        <w:t>4.2.1  Authentication System</w:t>
      </w:r>
    </w:p>
    <w:p>
      <w:pPr>
        <w:spacing w:before="0" w:after="120"/>
        <w:jc w:val="both"/>
      </w:pPr>
      <w:r>
        <w:rPr>
          <w:rFonts w:ascii="Times New Roman" w:hAnsi="Times New Roman"/>
          <w:b w:val="0"/>
          <w:i w:val="0"/>
          <w:sz w:val="24"/>
        </w:rPr>
        <w:t>The auth system supports two sign-in methods: Google OAuth (using Supabase's PKCE flow with the google_sign_in package) and email/password with email verification. After sign-in, handlePostLogin() in AuthService creates or updates the user's profile row, checks the whitelist for admin accounts, and registers the FCM device token. The AuthController exposes an AuthStatus enum (initial, loading, authenticated, unauthenticated, registering, notWhitelisted, awaitingVerification, error) that the GoRouter redirect function uses to enforce navigation rules.</w:t>
      </w:r>
    </w:p>
    <w:p>
      <w:pPr>
        <w:spacing w:before="0" w:after="120"/>
        <w:jc w:val="both"/>
      </w:pPr>
      <w:r>
        <w:rPr>
          <w:rFonts w:ascii="Times New Roman" w:hAnsi="Times New Roman"/>
          <w:b w:val="0"/>
          <w:i w:val="0"/>
          <w:sz w:val="24"/>
        </w:rPr>
        <w:t>Student and teacher registration collect additional profile data (batch/section for students, teacher code for teachers) that is stored in the profiles table. Admin provisioning uses the invite-admin Supabase Edge Function, which holds the service-role key and is the only path to creating admin accounts.</w:t>
      </w:r>
    </w:p>
    <w:p>
      <w:pPr>
        <w:spacing w:before="160" w:after="80"/>
        <w:jc w:val="left"/>
      </w:pPr>
      <w:r>
        <w:rPr>
          <w:rFonts w:ascii="Times New Roman" w:hAnsi="Times New Roman"/>
          <w:b/>
          <w:i w:val="0"/>
          <w:sz w:val="28"/>
        </w:rPr>
        <w:t>4.2.2  Automatic Timetable Generator</w:t>
      </w:r>
    </w:p>
    <w:p>
      <w:pPr>
        <w:spacing w:before="0" w:after="120"/>
        <w:jc w:val="both"/>
      </w:pPr>
      <w:r>
        <w:rPr>
          <w:rFonts w:ascii="Times New Roman" w:hAnsi="Times New Roman"/>
          <w:b w:val="0"/>
          <w:i w:val="0"/>
          <w:sz w:val="24"/>
        </w:rPr>
        <w:t>The timetable engine is the project's primary technical differentiator. It was developed as a Python FastAPI application and deployed on Render:</w:t>
      </w:r>
    </w:p>
    <w:p>
      <w:pPr>
        <w:pStyle w:val="ListBullet"/>
        <w:spacing w:after="60"/>
        <w:ind w:left="720"/>
        <w:jc w:val="left"/>
      </w:pPr>
      <w:r>
        <w:rPr>
          <w:rFonts w:ascii="Times New Roman" w:hAnsi="Times New Roman"/>
          <w:b w:val="0"/>
          <w:i w:val="0"/>
          <w:sz w:val="24"/>
        </w:rPr>
        <w:t>Ingestion (ingest.py): Parses the "Course Distribution" sheet of the provided Excel workbook using openpyxl. Uses header-text binding to locate course, teacher, batch, and section columns. Applies the even-digit lab rule (courses with even-digit credit counts scheduled as lab sessions), excludes blank-teacher project rows and blank-batch rows, detects service offerings (non-CSE courses), and validates the parsed data.</w:t>
      </w:r>
    </w:p>
    <w:p>
      <w:pPr>
        <w:pStyle w:val="ListBullet"/>
        <w:spacing w:after="60"/>
        <w:ind w:left="720"/>
        <w:jc w:val="left"/>
      </w:pPr>
      <w:r>
        <w:rPr>
          <w:rFonts w:ascii="Times New Roman" w:hAnsi="Times New Roman"/>
          <w:b w:val="0"/>
          <w:i w:val="0"/>
          <w:sz w:val="24"/>
        </w:rPr>
        <w:t>Solver (solver.py): Phase 1 uses CP-SAT to assign a (day, period) tuple to each session. Hard constraints: each session scheduled exactly once; no teacher double-booking at the same (day, period); no cohort (batch+section) double-booking; teacher off-days respected; Friday Period-4 not used. Soft constraints: a course's two weekly sessions on different days (penalized if same day); cohort compactness (sessions not spread too thin); avoid last period. Phase 2 uses a greedy algorithm to assign physical rooms: lab sessions → lab rooms, theory sessions → theory rooms or galleries, respecting room capacity constraints.</w:t>
      </w:r>
    </w:p>
    <w:p>
      <w:pPr>
        <w:pStyle w:val="ListBullet"/>
        <w:spacing w:after="60"/>
        <w:ind w:left="720"/>
        <w:jc w:val="left"/>
      </w:pPr>
      <w:r>
        <w:rPr>
          <w:rFonts w:ascii="Times New Roman" w:hAnsi="Times New Roman"/>
          <w:b w:val="0"/>
          <w:i w:val="0"/>
          <w:sz w:val="24"/>
        </w:rPr>
        <w:t>Rendering (render.py): Clones the CSE_Routine_TEMPLATE.xlsx workbook and writes one canonical 55-row cohort map (indexed by cohort order) to all 7 day-sheets, with cells formatted as "COURSE_CODE TEACHER ROOM". Friday Period-4 cells are left blank.</w:t>
      </w:r>
    </w:p>
    <w:p>
      <w:pPr>
        <w:pStyle w:val="ListBullet"/>
        <w:spacing w:after="60"/>
        <w:ind w:left="720"/>
        <w:jc w:val="left"/>
      </w:pPr>
      <w:r>
        <w:rPr>
          <w:rFonts w:ascii="Times New Roman" w:hAnsi="Times New Roman"/>
          <w:b w:val="0"/>
          <w:i w:val="0"/>
          <w:sz w:val="24"/>
        </w:rPr>
        <w:t>API (main.py): Exposes POST /api/timetable/generate (accepts multipart file + config JSON + time_limit_s, returns job_id), GET /api/timetable/status/{job_id} (returns state and progress), GET /api/timetable/result/{job_id} (returns rows, stats, validation), and GET /api/timetable/download/{job_id} (returns the rendered workbook).</w:t>
      </w:r>
    </w:p>
    <w:p>
      <w:pPr>
        <w:pStyle w:val="ListBullet"/>
        <w:spacing w:after="60"/>
        <w:ind w:left="720"/>
        <w:jc w:val="left"/>
      </w:pPr>
      <w:r>
        <w:rPr>
          <w:rFonts w:ascii="Times New Roman" w:hAnsi="Times New Roman"/>
          <w:b w:val="0"/>
          <w:i w:val="0"/>
          <w:sz w:val="24"/>
        </w:rPr>
        <w:t>Flutter integration: TimetableEngineService handles the full lifecycle: file upload → POST generate → poll status → fetch result → upload workbook to Supabase Storage → publish rows to routines table → insert a "routine published" push notification. The GenerateTimetableScreen presents a step-by-step UI: file picker → progress with engine log → report card → validation card → timetable grid preview → download / publish actions.</w:t>
      </w:r>
    </w:p>
    <w:p>
      <w:pPr>
        <w:spacing w:before="0" w:after="120"/>
        <w:jc w:val="both"/>
      </w:pPr>
      <w:r>
        <w:rPr>
          <w:rFonts w:ascii="Times New Roman" w:hAnsi="Times New Roman"/>
          <w:b w:val="0"/>
          <w:i w:val="0"/>
          <w:sz w:val="24"/>
        </w:rPr>
        <w:t>The engine was verified with Summer 2025 semester data: 358 course offerings processed into 654 CSE sessions and 32 service sessions, across 55 cohorts and 76 teachers, producing a clash-free solution with validation.ok = true.</w:t>
      </w:r>
    </w:p>
    <w:p>
      <w:pPr>
        <w:spacing w:before="160" w:after="80"/>
        <w:jc w:val="left"/>
      </w:pPr>
      <w:r>
        <w:rPr>
          <w:rFonts w:ascii="Times New Roman" w:hAnsi="Times New Roman"/>
          <w:b/>
          <w:i w:val="0"/>
          <w:sz w:val="28"/>
        </w:rPr>
        <w:t>4.2.3  Student and Teacher Dashboards</w:t>
      </w:r>
    </w:p>
    <w:p>
      <w:pPr>
        <w:spacing w:before="0" w:after="120"/>
        <w:jc w:val="both"/>
      </w:pPr>
      <w:r>
        <w:rPr>
          <w:rFonts w:ascii="Times New Roman" w:hAnsi="Times New Roman"/>
          <w:b w:val="0"/>
          <w:i w:val="0"/>
          <w:sz w:val="24"/>
        </w:rPr>
        <w:t>Both dashboards follow the same structural pattern: a greeting app bar, a hero card section, a stat strip, today's class list, and quick actions.</w:t>
      </w:r>
    </w:p>
    <w:p>
      <w:pPr>
        <w:spacing w:before="0" w:after="120"/>
        <w:jc w:val="both"/>
      </w:pPr>
      <w:r>
        <w:rPr>
          <w:rFonts w:ascii="Times New Roman" w:hAnsi="Times New Roman"/>
          <w:b w:val="0"/>
          <w:i w:val="0"/>
          <w:sz w:val="24"/>
        </w:rPr>
        <w:t>The hero section adapts to the current time: if a class is currently in session, a LiveClassCard is shown with the subject, room, teacher, and time; if a class is coming within the day, a NextClassCard shows a live countdown timer (updated every second via a periodic timer in the controller); if all classes are done for the day, a MessageHeroCard shows an encouraging message. The controller computes these states by comparing the current time against the sorted list of today's routine entries, taking cancellations into account.</w:t>
      </w:r>
    </w:p>
    <w:p>
      <w:pPr>
        <w:spacing w:before="0" w:after="120"/>
        <w:jc w:val="both"/>
      </w:pPr>
      <w:r>
        <w:rPr>
          <w:rFonts w:ascii="Times New Roman" w:hAnsi="Times New Roman"/>
          <w:b w:val="0"/>
          <w:i w:val="0"/>
          <w:sz w:val="24"/>
        </w:rPr>
        <w:t>The dashboards also show a today's-class list at the bottom, with cancelled classes visually badged. A recent-alerts preview shows the three most recent unread notifications.</w:t>
      </w:r>
    </w:p>
    <w:p>
      <w:pPr>
        <w:spacing w:before="160" w:after="80"/>
        <w:jc w:val="left"/>
      </w:pPr>
      <w:r>
        <w:rPr>
          <w:rFonts w:ascii="Times New Roman" w:hAnsi="Times New Roman"/>
          <w:b/>
          <w:i w:val="0"/>
          <w:sz w:val="28"/>
        </w:rPr>
        <w:t>4.2.4  Teacher Manage Classes</w:t>
      </w:r>
    </w:p>
    <w:p>
      <w:pPr>
        <w:spacing w:before="0" w:after="120"/>
        <w:jc w:val="both"/>
      </w:pPr>
      <w:r>
        <w:rPr>
          <w:rFonts w:ascii="Times New Roman" w:hAnsi="Times New Roman"/>
          <w:b w:val="0"/>
          <w:i w:val="0"/>
          <w:sz w:val="24"/>
        </w:rPr>
        <w:t>The Manage Classes screen allows teachers to manage their class occurrences:</w:t>
      </w:r>
    </w:p>
    <w:p>
      <w:pPr>
        <w:pStyle w:val="ListBullet"/>
        <w:spacing w:after="60"/>
        <w:ind w:left="720"/>
        <w:jc w:val="left"/>
      </w:pPr>
      <w:r>
        <w:rPr>
          <w:rFonts w:ascii="Times New Roman" w:hAnsi="Times New Roman"/>
          <w:b w:val="0"/>
          <w:i w:val="0"/>
          <w:sz w:val="24"/>
        </w:rPr>
        <w:t>The screen presents a day selector (Sun–Sat). Selecting a day shows all of the teacher's classes on that day, with a "CANCELLED" badge if the next occurrence has a cancellation record.</w:t>
      </w:r>
    </w:p>
    <w:p>
      <w:pPr>
        <w:pStyle w:val="ListBullet"/>
        <w:spacing w:after="60"/>
        <w:ind w:left="720"/>
        <w:jc w:val="left"/>
      </w:pPr>
      <w:r>
        <w:rPr>
          <w:rFonts w:ascii="Times New Roman" w:hAnsi="Times New Roman"/>
          <w:b w:val="0"/>
          <w:i w:val="0"/>
          <w:sz w:val="24"/>
        </w:rPr>
        <w:t>Tapping a class opens an action sheet with three options: Cancel Occurrence, Post Update, and Undo Cancellation.</w:t>
      </w:r>
    </w:p>
    <w:p>
      <w:pPr>
        <w:pStyle w:val="ListBullet"/>
        <w:spacing w:after="60"/>
        <w:ind w:left="720"/>
        <w:jc w:val="left"/>
      </w:pPr>
      <w:r>
        <w:rPr>
          <w:rFonts w:ascii="Times New Roman" w:hAnsi="Times New Roman"/>
          <w:b w:val="0"/>
          <w:i w:val="0"/>
          <w:sz w:val="24"/>
        </w:rPr>
        <w:t>Cancel Occurrence: The teacher enters a reason. TeacherService.cancelClass() computes the next date of that weekday, inserts a row into cancellations (routine_id, class_date, reason, batch, section, subject, day, time_start, cancelled_by), and calls NotificationService.createBroadcast() to insert a class_cancel notification targeting the affected batch and section. The DB webhook fires automatically, pushing the notification to all affected students' devices.</w:t>
      </w:r>
    </w:p>
    <w:p>
      <w:pPr>
        <w:pStyle w:val="ListBullet"/>
        <w:spacing w:after="60"/>
        <w:ind w:left="720"/>
        <w:jc w:val="left"/>
      </w:pPr>
      <w:r>
        <w:rPr>
          <w:rFonts w:ascii="Times New Roman" w:hAnsi="Times New Roman"/>
          <w:b w:val="0"/>
          <w:i w:val="0"/>
          <w:sz w:val="24"/>
        </w:rPr>
        <w:t>Post Update: The teacher selects an update type (room_change, notice, test_reminder), writes a message, and posts it as a notification broadcast.</w:t>
      </w:r>
    </w:p>
    <w:p>
      <w:pPr>
        <w:pStyle w:val="ListBullet"/>
        <w:spacing w:after="60"/>
        <w:ind w:left="720"/>
        <w:jc w:val="left"/>
      </w:pPr>
      <w:r>
        <w:rPr>
          <w:rFonts w:ascii="Times New Roman" w:hAnsi="Times New Roman"/>
          <w:b w:val="0"/>
          <w:i w:val="0"/>
          <w:sz w:val="24"/>
        </w:rPr>
        <w:t>Undo: Deletes the cancellation row for the next occurrence of that class.</w:t>
      </w:r>
    </w:p>
    <w:p>
      <w:pPr>
        <w:spacing w:before="160" w:after="80"/>
        <w:jc w:val="left"/>
      </w:pPr>
      <w:r>
        <w:rPr>
          <w:rFonts w:ascii="Times New Roman" w:hAnsi="Times New Roman"/>
          <w:b/>
          <w:i w:val="0"/>
          <w:sz w:val="28"/>
        </w:rPr>
        <w:t>4.2.5  Resources Hub</w:t>
      </w:r>
    </w:p>
    <w:p>
      <w:pPr>
        <w:spacing w:before="0" w:after="120"/>
        <w:jc w:val="both"/>
      </w:pPr>
      <w:r>
        <w:rPr>
          <w:rFonts w:ascii="Times New Roman" w:hAnsi="Times New Roman"/>
          <w:b w:val="0"/>
          <w:i w:val="0"/>
          <w:sz w:val="24"/>
        </w:rPr>
        <w:t>The resources feature serves two roles:</w:t>
      </w:r>
    </w:p>
    <w:p>
      <w:pPr>
        <w:spacing w:before="0" w:after="120"/>
        <w:jc w:val="both"/>
      </w:pPr>
      <w:r>
        <w:rPr>
          <w:rFonts w:ascii="Times New Roman" w:hAnsi="Times New Roman"/>
          <w:b w:val="0"/>
          <w:i w:val="0"/>
          <w:sz w:val="24"/>
        </w:rPr>
        <w:t>Admin side: The Manage Resources screen allows admins to upload files using the file picker (any type: PDF, Word, image) or enter a Google Drive link. ResourceService.uploadFile() uploads to the Supabase resources Storage bucket; ResourceService.createResource() inserts the metadata row (title, file_url, category, semester, uploaded_by). After upload, a notification is automatically inserted targeting all students, triggering a push notification via the DB webhook.</w:t>
      </w:r>
    </w:p>
    <w:p>
      <w:pPr>
        <w:spacing w:before="0" w:after="120"/>
        <w:jc w:val="both"/>
      </w:pPr>
      <w:r>
        <w:rPr>
          <w:rFonts w:ascii="Times New Roman" w:hAnsi="Times New Roman"/>
          <w:b w:val="0"/>
          <w:i w:val="0"/>
          <w:sz w:val="24"/>
        </w:rPr>
        <w:t>Student side: The ResourceController fetches all resources from the database. The resources screen presents them organized into semester folders (e.g., "Semester 1", "Summer 2025"). Tapping a folder shows a category list; tapping a category shows the files. Files open in-app (PDF viewer for PDFs, system file opener for others) or launch in a browser for Drive links, with clipboard fallback.</w:t>
      </w:r>
    </w:p>
    <w:p>
      <w:pPr>
        <w:spacing w:before="160" w:after="80"/>
        <w:jc w:val="left"/>
      </w:pPr>
      <w:r>
        <w:rPr>
          <w:rFonts w:ascii="Times New Roman" w:hAnsi="Times New Roman"/>
          <w:b/>
          <w:i w:val="0"/>
          <w:sz w:val="28"/>
        </w:rPr>
        <w:t>4.2.6  Push Notification System</w:t>
      </w:r>
    </w:p>
    <w:p>
      <w:pPr>
        <w:spacing w:before="0" w:after="120"/>
        <w:jc w:val="both"/>
      </w:pPr>
      <w:r>
        <w:rPr>
          <w:rFonts w:ascii="Times New Roman" w:hAnsi="Times New Roman"/>
          <w:b w:val="0"/>
          <w:i w:val="0"/>
          <w:sz w:val="24"/>
        </w:rPr>
        <w:t>Push notifications are delivered through a fully automated pipeline:</w:t>
      </w:r>
    </w:p>
    <w:p>
      <w:pPr>
        <w:pStyle w:val="ListBullet"/>
        <w:spacing w:after="60"/>
        <w:ind w:left="720"/>
        <w:jc w:val="left"/>
      </w:pPr>
      <w:r>
        <w:rPr>
          <w:rFonts w:ascii="Times New Roman" w:hAnsi="Times New Roman"/>
          <w:b w:val="0"/>
          <w:i w:val="0"/>
          <w:sz w:val="24"/>
        </w:rPr>
        <w:t>When any row is inserted into the notifications table (by admin broadcast, teacher cancel, resource upload, or routine publish), the Supabase DB Webhook fires the send-push Edge Function.</w:t>
      </w:r>
    </w:p>
    <w:p>
      <w:pPr>
        <w:pStyle w:val="ListBullet"/>
        <w:spacing w:after="60"/>
        <w:ind w:left="720"/>
        <w:jc w:val="left"/>
      </w:pPr>
      <w:r>
        <w:rPr>
          <w:rFonts w:ascii="Times New Roman" w:hAnsi="Times New Roman"/>
          <w:b w:val="0"/>
          <w:i w:val="0"/>
          <w:sz w:val="24"/>
        </w:rPr>
        <w:t>The Edge Function resolves the notification's audience (all users, by role, by batch, or by section) by querying profiles, then looks up the matching device_tokens rows.</w:t>
      </w:r>
    </w:p>
    <w:p>
      <w:pPr>
        <w:pStyle w:val="ListBullet"/>
        <w:spacing w:after="60"/>
        <w:ind w:left="720"/>
        <w:jc w:val="left"/>
      </w:pPr>
      <w:r>
        <w:rPr>
          <w:rFonts w:ascii="Times New Roman" w:hAnsi="Times New Roman"/>
          <w:b w:val="0"/>
          <w:i w:val="0"/>
          <w:sz w:val="24"/>
        </w:rPr>
        <w:t>It mints a short-lived JWT using the FCM service account credentials (stored as the FCM_SERVICE_ACCOUNT secret in the Edge Function environment) and sends the notification via the FCM HTTP v1 API.</w:t>
      </w:r>
    </w:p>
    <w:p>
      <w:pPr>
        <w:pStyle w:val="ListBullet"/>
        <w:spacing w:after="60"/>
        <w:ind w:left="720"/>
        <w:jc w:val="left"/>
      </w:pPr>
      <w:r>
        <w:rPr>
          <w:rFonts w:ascii="Times New Roman" w:hAnsi="Times New Roman"/>
          <w:b w:val="0"/>
          <w:i w:val="0"/>
          <w:sz w:val="24"/>
        </w:rPr>
        <w:t>On the app side, PushService.init() in main.dart handles foreground message display (via flutter_local_notifications), background message handling (via FirebaseMessaging.onBackgroundMessage), and tap-to-open routing (navigates to the notifications feed).</w:t>
      </w:r>
    </w:p>
    <w:p>
      <w:pPr>
        <w:pStyle w:val="ListBullet"/>
        <w:spacing w:after="60"/>
        <w:ind w:left="720"/>
        <w:jc w:val="left"/>
      </w:pPr>
      <w:r>
        <w:rPr>
          <w:rFonts w:ascii="Times New Roman" w:hAnsi="Times New Roman"/>
          <w:b w:val="0"/>
          <w:i w:val="0"/>
          <w:sz w:val="24"/>
        </w:rPr>
        <w:t>Device tokens are registered on sign-in (PushService.registerToken) and cleaned up on sign-out (before the session drops, to avoid stale token rows).</w:t>
      </w:r>
    </w:p>
    <w:p>
      <w:pPr>
        <w:spacing w:before="160" w:after="80"/>
        <w:jc w:val="left"/>
      </w:pPr>
      <w:r>
        <w:rPr>
          <w:rFonts w:ascii="Times New Roman" w:hAnsi="Times New Roman"/>
          <w:b/>
          <w:i w:val="0"/>
          <w:sz w:val="28"/>
        </w:rPr>
        <w:t>4.2.7  Database Migrations and RLS</w:t>
      </w:r>
    </w:p>
    <w:p>
      <w:pPr>
        <w:spacing w:before="0" w:after="120"/>
        <w:jc w:val="both"/>
      </w:pPr>
      <w:r>
        <w:rPr>
          <w:rFonts w:ascii="Times New Roman" w:hAnsi="Times New Roman"/>
          <w:b w:val="0"/>
          <w:i w:val="0"/>
          <w:sz w:val="24"/>
        </w:rPr>
        <w:t>Seven migrations were applied to the Supabase database:</w:t>
      </w:r>
    </w:p>
    <w:p>
      <w:pPr>
        <w:pStyle w:val="ListBullet"/>
        <w:spacing w:after="60"/>
        <w:ind w:left="720"/>
        <w:jc w:val="left"/>
      </w:pPr>
      <w:r>
        <w:rPr>
          <w:rFonts w:ascii="Times New Roman" w:hAnsi="Times New Roman"/>
          <w:b w:val="0"/>
          <w:i w:val="0"/>
          <w:sz w:val="24"/>
        </w:rPr>
        <w:t>001 – notification_reads table.</w:t>
      </w:r>
    </w:p>
    <w:p>
      <w:pPr>
        <w:pStyle w:val="ListBullet"/>
        <w:spacing w:after="60"/>
        <w:ind w:left="720"/>
        <w:jc w:val="left"/>
      </w:pPr>
      <w:r>
        <w:rPr>
          <w:rFonts w:ascii="Times New Roman" w:hAnsi="Times New Roman"/>
          <w:b w:val="0"/>
          <w:i w:val="0"/>
          <w:sz w:val="24"/>
        </w:rPr>
        <w:t>002 – Drop legacy photo_url column from profiles.</w:t>
      </w:r>
    </w:p>
    <w:p>
      <w:pPr>
        <w:pStyle w:val="ListBullet"/>
        <w:spacing w:after="60"/>
        <w:ind w:left="720"/>
        <w:jc w:val="left"/>
      </w:pPr>
      <w:r>
        <w:rPr>
          <w:rFonts w:ascii="Times New Roman" w:hAnsi="Times New Roman"/>
          <w:b w:val="0"/>
          <w:i w:val="0"/>
          <w:sz w:val="24"/>
        </w:rPr>
        <w:t>003 – Convert teacher_name and teacher_code in routines from foreign key to TEXT (to decouple from profiles).</w:t>
      </w:r>
    </w:p>
    <w:p>
      <w:pPr>
        <w:pStyle w:val="ListBullet"/>
        <w:spacing w:after="60"/>
        <w:ind w:left="720"/>
        <w:jc w:val="left"/>
      </w:pPr>
      <w:r>
        <w:rPr>
          <w:rFonts w:ascii="Times New Roman" w:hAnsi="Times New Roman"/>
          <w:b w:val="0"/>
          <w:i w:val="0"/>
          <w:sz w:val="24"/>
        </w:rPr>
        <w:t>004 – device_tokens table.</w:t>
      </w:r>
    </w:p>
    <w:p>
      <w:pPr>
        <w:pStyle w:val="ListBullet"/>
        <w:spacing w:after="60"/>
        <w:ind w:left="720"/>
        <w:jc w:val="left"/>
      </w:pPr>
      <w:r>
        <w:rPr>
          <w:rFonts w:ascii="Times New Roman" w:hAnsi="Times New Roman"/>
          <w:b w:val="0"/>
          <w:i w:val="0"/>
          <w:sz w:val="24"/>
        </w:rPr>
        <w:t>005 – register_device_token database function.</w:t>
      </w:r>
    </w:p>
    <w:p>
      <w:pPr>
        <w:pStyle w:val="ListBullet"/>
        <w:spacing w:after="60"/>
        <w:ind w:left="720"/>
        <w:jc w:val="left"/>
      </w:pPr>
      <w:r>
        <w:rPr>
          <w:rFonts w:ascii="Times New Roman" w:hAnsi="Times New Roman"/>
          <w:b w:val="0"/>
          <w:i w:val="0"/>
          <w:sz w:val="24"/>
        </w:rPr>
        <w:t>006 – Enable RLS on all tables; add my_role() and is_admin() helper functions used in RLS policies.</w:t>
      </w:r>
    </w:p>
    <w:p>
      <w:pPr>
        <w:pStyle w:val="ListBullet"/>
        <w:spacing w:after="60"/>
        <w:ind w:left="720"/>
        <w:jc w:val="left"/>
      </w:pPr>
      <w:r>
        <w:rPr>
          <w:rFonts w:ascii="Times New Roman" w:hAnsi="Times New Roman"/>
          <w:b w:val="0"/>
          <w:i w:val="0"/>
          <w:sz w:val="24"/>
        </w:rPr>
        <w:t>007 – cancellations table with canonical columns, unique constraint on (routine_id, class_date), RLS (read-all; insert/delete by cancelled_by = auth.uid() restricted to teacher/admin role), and Realtime publication. Also relaxes the legacy cancel_date NOT NULL constraint on routines.</w:t>
      </w:r>
    </w:p>
    <w:p>
      <w:r>
        <w:br w:type="page"/>
      </w:r>
    </w:p>
    <w:p>
      <w:pPr>
        <w:spacing w:before="0" w:after="80"/>
        <w:jc w:val="left"/>
      </w:pPr>
      <w:r>
        <w:rPr>
          <w:rFonts w:ascii="Times New Roman" w:hAnsi="Times New Roman"/>
          <w:b/>
          <w:i w:val="0"/>
          <w:sz w:val="40"/>
        </w:rPr>
        <w:t>Chapter 5</w:t>
      </w:r>
    </w:p>
    <w:p>
      <w:pPr>
        <w:spacing w:before="0" w:after="240"/>
        <w:jc w:val="left"/>
      </w:pPr>
      <w:r>
        <w:rPr>
          <w:rFonts w:ascii="Times New Roman" w:hAnsi="Times New Roman"/>
          <w:b/>
          <w:i w:val="0"/>
          <w:sz w:val="40"/>
        </w:rPr>
        <w:t>Results</w:t>
      </w:r>
    </w:p>
    <w:p>
      <w:pPr>
        <w:spacing w:before="0" w:after="120"/>
        <w:jc w:val="both"/>
      </w:pPr>
      <w:r>
        <w:rPr>
          <w:rFonts w:ascii="Times New Roman" w:hAnsi="Times New Roman"/>
          <w:b w:val="0"/>
          <w:i w:val="0"/>
          <w:sz w:val="24"/>
        </w:rPr>
        <w:t>This chapter describes the functional outcomes of the UniVerse system across its three actor roles and the timetable generation engine. The application was built and verified end-to-end on the polish/defense-prep branch.</w:t>
      </w:r>
    </w:p>
    <w:p>
      <w:pPr>
        <w:spacing w:before="200" w:after="80"/>
        <w:jc w:val="left"/>
      </w:pPr>
      <w:r>
        <w:rPr>
          <w:rFonts w:ascii="Times New Roman" w:hAnsi="Times New Roman"/>
          <w:b/>
          <w:i w:val="0"/>
          <w:sz w:val="32"/>
        </w:rPr>
        <w:t>5.1  Timetable Generation Results</w:t>
      </w:r>
    </w:p>
    <w:p>
      <w:pPr>
        <w:spacing w:before="0" w:after="120"/>
        <w:jc w:val="both"/>
      </w:pPr>
      <w:r>
        <w:rPr>
          <w:rFonts w:ascii="Times New Roman" w:hAnsi="Times New Roman"/>
          <w:b w:val="0"/>
          <w:i w:val="0"/>
          <w:sz w:val="24"/>
        </w:rPr>
        <w:t>The timetable engine was tested with real Summer 2025 semester data from Leading University's Department of CSE:</w:t>
      </w:r>
    </w:p>
    <w:p>
      <w:pPr>
        <w:pStyle w:val="ListBullet"/>
        <w:spacing w:after="60"/>
        <w:ind w:left="720"/>
        <w:jc w:val="left"/>
      </w:pPr>
      <w:r>
        <w:rPr>
          <w:rFonts w:ascii="Times New Roman" w:hAnsi="Times New Roman"/>
          <w:b w:val="0"/>
          <w:i w:val="0"/>
          <w:sz w:val="24"/>
        </w:rPr>
        <w:t>Input: 358 course offerings from the Course Distribution workbook.</w:t>
      </w:r>
    </w:p>
    <w:p>
      <w:pPr>
        <w:pStyle w:val="ListBullet"/>
        <w:spacing w:after="60"/>
        <w:ind w:left="720"/>
        <w:jc w:val="left"/>
      </w:pPr>
      <w:r>
        <w:rPr>
          <w:rFonts w:ascii="Times New Roman" w:hAnsi="Times New Roman"/>
          <w:b w:val="0"/>
          <w:i w:val="0"/>
          <w:sz w:val="24"/>
        </w:rPr>
        <w:t>Parsed output: 654 CSE sessions + 32 service (non-CSE) sessions across 55 cohorts and 76 teachers.</w:t>
      </w:r>
    </w:p>
    <w:p>
      <w:pPr>
        <w:pStyle w:val="ListBullet"/>
        <w:spacing w:after="60"/>
        <w:ind w:left="720"/>
        <w:jc w:val="left"/>
      </w:pPr>
      <w:r>
        <w:rPr>
          <w:rFonts w:ascii="Times New Roman" w:hAnsi="Times New Roman"/>
          <w:b w:val="0"/>
          <w:i w:val="0"/>
          <w:sz w:val="24"/>
        </w:rPr>
        <w:t>Solver result: Clash-free schedule (validation.ok = true). No teacher double-bookings, no cohort double-bookings, all teacher off-days respected, Friday Period-4 left unscheduled.</w:t>
      </w:r>
    </w:p>
    <w:p>
      <w:pPr>
        <w:pStyle w:val="ListBullet"/>
        <w:spacing w:after="60"/>
        <w:ind w:left="720"/>
        <w:jc w:val="left"/>
      </w:pPr>
      <w:r>
        <w:rPr>
          <w:rFonts w:ascii="Times New Roman" w:hAnsi="Times New Roman"/>
          <w:b w:val="0"/>
          <w:i w:val="0"/>
          <w:sz w:val="24"/>
        </w:rPr>
        <w:t>Room assignment: All sessions assigned to appropriate rooms (labs to lab rooms, theory to theory rooms or galleries).</w:t>
      </w:r>
    </w:p>
    <w:p>
      <w:pPr>
        <w:pStyle w:val="ListBullet"/>
        <w:spacing w:after="60"/>
        <w:ind w:left="720"/>
        <w:jc w:val="left"/>
      </w:pPr>
      <w:r>
        <w:rPr>
          <w:rFonts w:ascii="Times New Roman" w:hAnsi="Times New Roman"/>
          <w:b w:val="0"/>
          <w:i w:val="0"/>
          <w:sz w:val="24"/>
        </w:rPr>
        <w:t>Render output: A formatted 7-day Excel workbook using the CSE_Routine_TEMPLATE.xlsx template, with all cohorts correctly mapped.</w:t>
      </w:r>
    </w:p>
    <w:p>
      <w:pPr>
        <w:pStyle w:val="ListBullet"/>
        <w:spacing w:after="60"/>
        <w:ind w:left="720"/>
        <w:jc w:val="left"/>
      </w:pPr>
      <w:r>
        <w:rPr>
          <w:rFonts w:ascii="Times New Roman" w:hAnsi="Times New Roman"/>
          <w:b w:val="0"/>
          <w:i w:val="0"/>
          <w:sz w:val="24"/>
        </w:rPr>
        <w:t>End-to-end time: Within 60 seconds on the Render free-tier deployment (cold start ~50 seconds if the instance has been idle for &gt;15 minutes).</w:t>
      </w:r>
    </w:p>
    <w:p>
      <w:pPr>
        <w:spacing w:before="0" w:after="120"/>
        <w:jc w:val="both"/>
      </w:pPr>
      <w:r>
        <w:rPr>
          <w:rFonts w:ascii="Times New Roman" w:hAnsi="Times New Roman"/>
          <w:b w:val="0"/>
          <w:i w:val="0"/>
          <w:sz w:val="24"/>
        </w:rPr>
        <w:t>The generated routine was published to the routines table, replacing all previous entries for the semester, and a push notification was delivered to all registered users.</w:t>
      </w:r>
    </w:p>
    <w:p>
      <w:pPr>
        <w:spacing w:before="200" w:after="80"/>
        <w:jc w:val="left"/>
      </w:pPr>
      <w:r>
        <w:rPr>
          <w:rFonts w:ascii="Times New Roman" w:hAnsi="Times New Roman"/>
          <w:b/>
          <w:i w:val="0"/>
          <w:sz w:val="32"/>
        </w:rPr>
        <w:t>5.2  Student Experience</w:t>
      </w:r>
    </w:p>
    <w:p>
      <w:pPr>
        <w:spacing w:before="0" w:after="120"/>
        <w:jc w:val="both"/>
      </w:pPr>
      <w:r>
        <w:rPr>
          <w:rFonts w:ascii="Times New Roman" w:hAnsi="Times New Roman"/>
          <w:b w:val="0"/>
          <w:i w:val="0"/>
          <w:sz w:val="24"/>
        </w:rPr>
        <w:t>A student signed in with a valid batch and section sees:</w:t>
      </w:r>
    </w:p>
    <w:p>
      <w:pPr>
        <w:pStyle w:val="ListBullet"/>
        <w:spacing w:after="60"/>
        <w:ind w:left="720"/>
        <w:jc w:val="left"/>
      </w:pPr>
      <w:r>
        <w:rPr>
          <w:rFonts w:ascii="Times New Roman" w:hAnsi="Times New Roman"/>
          <w:b w:val="0"/>
          <w:i w:val="0"/>
          <w:sz w:val="24"/>
        </w:rPr>
        <w:t>Dashboard: Personalized greeting, hero card showing the current live class (subject, room, teacher) or a countdown to the next class, a today's-class list, and a recent-alerts preview.</w:t>
      </w:r>
    </w:p>
    <w:p>
      <w:pPr>
        <w:pStyle w:val="ListBullet"/>
        <w:spacing w:after="60"/>
        <w:ind w:left="720"/>
        <w:jc w:val="left"/>
      </w:pPr>
      <w:r>
        <w:rPr>
          <w:rFonts w:ascii="Times New Roman" w:hAnsi="Times New Roman"/>
          <w:b w:val="0"/>
          <w:i w:val="0"/>
          <w:sz w:val="24"/>
        </w:rPr>
        <w:t>Routine tab: Full 7-day weekly routine filtered to their batch and section, with Sunday–Saturday tabs. Cancelled occurrences are visually badged CANCELLED.</w:t>
      </w:r>
    </w:p>
    <w:p>
      <w:pPr>
        <w:pStyle w:val="ListBullet"/>
        <w:spacing w:after="60"/>
        <w:ind w:left="720"/>
        <w:jc w:val="left"/>
      </w:pPr>
      <w:r>
        <w:rPr>
          <w:rFonts w:ascii="Times New Roman" w:hAnsi="Times New Roman"/>
          <w:b w:val="0"/>
          <w:i w:val="0"/>
          <w:sz w:val="24"/>
        </w:rPr>
        <w:t>Resources tab: Semester folder grid → category list → file list. Files open directly (PDF viewer, external opener) or via browser for Drive links.</w:t>
      </w:r>
    </w:p>
    <w:p>
      <w:pPr>
        <w:pStyle w:val="ListBullet"/>
        <w:spacing w:after="60"/>
        <w:ind w:left="720"/>
        <w:jc w:val="left"/>
      </w:pPr>
      <w:r>
        <w:rPr>
          <w:rFonts w:ascii="Times New Roman" w:hAnsi="Times New Roman"/>
          <w:b w:val="0"/>
          <w:i w:val="0"/>
          <w:sz w:val="24"/>
        </w:rPr>
        <w:t>Alerts tab: Chronological notification feed with per-notification and multi-select dismiss (stored locally in SharedPreferences; DB rows are not deleted).</w:t>
      </w:r>
    </w:p>
    <w:p>
      <w:pPr>
        <w:pStyle w:val="ListBullet"/>
        <w:spacing w:after="60"/>
        <w:ind w:left="720"/>
        <w:jc w:val="left"/>
      </w:pPr>
      <w:r>
        <w:rPr>
          <w:rFonts w:ascii="Times New Roman" w:hAnsi="Times New Roman"/>
          <w:b w:val="0"/>
          <w:i w:val="0"/>
          <w:sz w:val="24"/>
        </w:rPr>
        <w:t>Profile tab: Name, role, batch, section, avatar (uploaded to Supabase Storage avatars bucket).</w:t>
      </w:r>
    </w:p>
    <w:p>
      <w:pPr>
        <w:spacing w:before="200" w:after="80"/>
        <w:jc w:val="left"/>
      </w:pPr>
      <w:r>
        <w:rPr>
          <w:rFonts w:ascii="Times New Roman" w:hAnsi="Times New Roman"/>
          <w:b/>
          <w:i w:val="0"/>
          <w:sz w:val="32"/>
        </w:rPr>
        <w:t>5.3  Teacher Experience</w:t>
      </w:r>
    </w:p>
    <w:p>
      <w:pPr>
        <w:spacing w:before="0" w:after="120"/>
        <w:jc w:val="both"/>
      </w:pPr>
      <w:r>
        <w:rPr>
          <w:rFonts w:ascii="Times New Roman" w:hAnsi="Times New Roman"/>
          <w:b w:val="0"/>
          <w:i w:val="0"/>
          <w:sz w:val="24"/>
        </w:rPr>
        <w:t>A teacher signed in with a valid teacher code sees:</w:t>
      </w:r>
    </w:p>
    <w:p>
      <w:pPr>
        <w:pStyle w:val="ListBullet"/>
        <w:spacing w:after="60"/>
        <w:ind w:left="720"/>
        <w:jc w:val="left"/>
      </w:pPr>
      <w:r>
        <w:rPr>
          <w:rFonts w:ascii="Times New Roman" w:hAnsi="Times New Roman"/>
          <w:b w:val="0"/>
          <w:i w:val="0"/>
          <w:sz w:val="24"/>
        </w:rPr>
        <w:t>Dashboard: Personalized greeting, live or next-class hero card, today's schedule, and quick actions (Go to Routine, Manage Classes).</w:t>
      </w:r>
    </w:p>
    <w:p>
      <w:pPr>
        <w:pStyle w:val="ListBullet"/>
        <w:spacing w:after="60"/>
        <w:ind w:left="720"/>
        <w:jc w:val="left"/>
      </w:pPr>
      <w:r>
        <w:rPr>
          <w:rFonts w:ascii="Times New Roman" w:hAnsi="Times New Roman"/>
          <w:b w:val="0"/>
          <w:i w:val="0"/>
          <w:sz w:val="24"/>
        </w:rPr>
        <w:t>Routine tab: Full 7-day routine showing all classes assigned to their teacher code.</w:t>
      </w:r>
    </w:p>
    <w:p>
      <w:pPr>
        <w:pStyle w:val="ListBullet"/>
        <w:spacing w:after="60"/>
        <w:ind w:left="720"/>
        <w:jc w:val="left"/>
      </w:pPr>
      <w:r>
        <w:rPr>
          <w:rFonts w:ascii="Times New Roman" w:hAnsi="Times New Roman"/>
          <w:b w:val="0"/>
          <w:i w:val="0"/>
          <w:sz w:val="24"/>
        </w:rPr>
        <w:t>Classes tab (Manage Classes): Day selector → class list with CANCELLED badges. Tap a class to Cancel Occurrence (with reason → DB row + student push notification), Post Update, or Undo.</w:t>
      </w:r>
    </w:p>
    <w:p>
      <w:pPr>
        <w:pStyle w:val="ListBullet"/>
        <w:spacing w:after="60"/>
        <w:ind w:left="720"/>
        <w:jc w:val="left"/>
      </w:pPr>
      <w:r>
        <w:rPr>
          <w:rFonts w:ascii="Times New Roman" w:hAnsi="Times New Roman"/>
          <w:b w:val="0"/>
          <w:i w:val="0"/>
          <w:sz w:val="24"/>
        </w:rPr>
        <w:t>Alerts tab and Profile tab: Same as student.</w:t>
      </w:r>
    </w:p>
    <w:p>
      <w:pPr>
        <w:spacing w:before="200" w:after="80"/>
        <w:jc w:val="left"/>
      </w:pPr>
      <w:r>
        <w:rPr>
          <w:rFonts w:ascii="Times New Roman" w:hAnsi="Times New Roman"/>
          <w:b/>
          <w:i w:val="0"/>
          <w:sz w:val="32"/>
        </w:rPr>
        <w:t>5.4  Admin Experience</w:t>
      </w:r>
    </w:p>
    <w:p>
      <w:pPr>
        <w:spacing w:before="0" w:after="120"/>
        <w:jc w:val="both"/>
      </w:pPr>
      <w:r>
        <w:rPr>
          <w:rFonts w:ascii="Times New Roman" w:hAnsi="Times New Roman"/>
          <w:b w:val="0"/>
          <w:i w:val="0"/>
          <w:sz w:val="24"/>
        </w:rPr>
        <w:t>An admin signed in via the whitelist sees:</w:t>
      </w:r>
    </w:p>
    <w:p>
      <w:pPr>
        <w:pStyle w:val="ListBullet"/>
        <w:spacing w:after="60"/>
        <w:ind w:left="720"/>
        <w:jc w:val="left"/>
      </w:pPr>
      <w:r>
        <w:rPr>
          <w:rFonts w:ascii="Times New Roman" w:hAnsi="Times New Roman"/>
          <w:b w:val="0"/>
          <w:i w:val="0"/>
          <w:sz w:val="24"/>
        </w:rPr>
        <w:t>Dashboard: System statistics and quick-access cards.</w:t>
      </w:r>
    </w:p>
    <w:p>
      <w:pPr>
        <w:pStyle w:val="ListBullet"/>
        <w:spacing w:after="60"/>
        <w:ind w:left="720"/>
        <w:jc w:val="left"/>
      </w:pPr>
      <w:r>
        <w:rPr>
          <w:rFonts w:ascii="Times New Roman" w:hAnsi="Times New Roman"/>
          <w:b w:val="0"/>
          <w:i w:val="0"/>
          <w:sz w:val="24"/>
        </w:rPr>
        <w:t>Broadcast tab: Compose notification (title, body, audience: all/role/batch/section) with broadcast history accessible from the app bar.</w:t>
      </w:r>
    </w:p>
    <w:p>
      <w:pPr>
        <w:pStyle w:val="ListBullet"/>
        <w:spacing w:after="60"/>
        <w:ind w:left="720"/>
        <w:jc w:val="left"/>
      </w:pPr>
      <w:r>
        <w:rPr>
          <w:rFonts w:ascii="Times New Roman" w:hAnsi="Times New Roman"/>
          <w:b w:val="0"/>
          <w:i w:val="0"/>
          <w:sz w:val="24"/>
        </w:rPr>
        <w:t>Routine tab: Admin Routine hub with two segments — Manage (view/delete existing routine entries) and Generate (full timetable generation workflow: file pick → progress → report → grid → download/publish).</w:t>
      </w:r>
    </w:p>
    <w:p>
      <w:pPr>
        <w:pStyle w:val="ListBullet"/>
        <w:spacing w:after="60"/>
        <w:ind w:left="720"/>
        <w:jc w:val="left"/>
      </w:pPr>
      <w:r>
        <w:rPr>
          <w:rFonts w:ascii="Times New Roman" w:hAnsi="Times New Roman"/>
          <w:b w:val="0"/>
          <w:i w:val="0"/>
          <w:sz w:val="24"/>
        </w:rPr>
        <w:t>Users tab: View and manage registered user accounts.</w:t>
      </w:r>
    </w:p>
    <w:p>
      <w:pPr>
        <w:pStyle w:val="ListBullet"/>
        <w:spacing w:after="60"/>
        <w:ind w:left="720"/>
        <w:jc w:val="left"/>
      </w:pPr>
      <w:r>
        <w:rPr>
          <w:rFonts w:ascii="Times New Roman" w:hAnsi="Times New Roman"/>
          <w:b w:val="0"/>
          <w:i w:val="0"/>
          <w:sz w:val="24"/>
        </w:rPr>
        <w:t>Profile tab: Same as other roles, but with admin designation.</w:t>
      </w:r>
    </w:p>
    <w:p>
      <w:pPr>
        <w:pStyle w:val="ListBullet"/>
        <w:spacing w:after="60"/>
        <w:ind w:left="720"/>
        <w:jc w:val="left"/>
      </w:pPr>
      <w:r>
        <w:rPr>
          <w:rFonts w:ascii="Times New Roman" w:hAnsi="Times New Roman"/>
          <w:b w:val="0"/>
          <w:i w:val="0"/>
          <w:sz w:val="24"/>
        </w:rPr>
        <w:t>Secondary screens: Manage Resources (upload/delete files and Drive links with Resource Library), Manage Rooms, Manage Faculty, Timetable Settings.</w:t>
      </w:r>
    </w:p>
    <w:p>
      <w:pPr>
        <w:spacing w:before="200" w:after="80"/>
        <w:jc w:val="left"/>
      </w:pPr>
      <w:r>
        <w:rPr>
          <w:rFonts w:ascii="Times New Roman" w:hAnsi="Times New Roman"/>
          <w:b/>
          <w:i w:val="0"/>
          <w:sz w:val="32"/>
        </w:rPr>
        <w:t>5.5  Push Notification Verification</w:t>
      </w:r>
    </w:p>
    <w:p>
      <w:pPr>
        <w:spacing w:before="0" w:after="120"/>
        <w:jc w:val="both"/>
      </w:pPr>
      <w:r>
        <w:rPr>
          <w:rFonts w:ascii="Times New Roman" w:hAnsi="Times New Roman"/>
          <w:b w:val="0"/>
          <w:i w:val="0"/>
          <w:sz w:val="24"/>
        </w:rPr>
        <w:t>Push notification delivery was verified for the following event types:</w:t>
      </w:r>
    </w:p>
    <w:p>
      <w:pPr>
        <w:pStyle w:val="ListBullet"/>
        <w:spacing w:after="60"/>
        <w:ind w:left="720"/>
        <w:jc w:val="left"/>
      </w:pPr>
      <w:r>
        <w:rPr>
          <w:rFonts w:ascii="Times New Roman" w:hAnsi="Times New Roman"/>
          <w:b w:val="0"/>
          <w:i w:val="0"/>
          <w:sz w:val="24"/>
        </w:rPr>
        <w:t>Class cancellation by teacher → affected batch/section students receive OS push notification within seconds.</w:t>
      </w:r>
    </w:p>
    <w:p>
      <w:pPr>
        <w:pStyle w:val="ListBullet"/>
        <w:spacing w:after="60"/>
        <w:ind w:left="720"/>
        <w:jc w:val="left"/>
      </w:pPr>
      <w:r>
        <w:rPr>
          <w:rFonts w:ascii="Times New Roman" w:hAnsi="Times New Roman"/>
          <w:b w:val="0"/>
          <w:i w:val="0"/>
          <w:sz w:val="24"/>
        </w:rPr>
        <w:t>Resource upload by admin → all students receive OS push notification.</w:t>
      </w:r>
    </w:p>
    <w:p>
      <w:pPr>
        <w:pStyle w:val="ListBullet"/>
        <w:spacing w:after="60"/>
        <w:ind w:left="720"/>
        <w:jc w:val="left"/>
      </w:pPr>
      <w:r>
        <w:rPr>
          <w:rFonts w:ascii="Times New Roman" w:hAnsi="Times New Roman"/>
          <w:b w:val="0"/>
          <w:i w:val="0"/>
          <w:sz w:val="24"/>
        </w:rPr>
        <w:t>Routine publish by admin → all users receive OS push notification.</w:t>
      </w:r>
    </w:p>
    <w:p>
      <w:pPr>
        <w:pStyle w:val="ListBullet"/>
        <w:spacing w:after="60"/>
        <w:ind w:left="720"/>
        <w:jc w:val="left"/>
      </w:pPr>
      <w:r>
        <w:rPr>
          <w:rFonts w:ascii="Times New Roman" w:hAnsi="Times New Roman"/>
          <w:b w:val="0"/>
          <w:i w:val="0"/>
          <w:sz w:val="24"/>
        </w:rPr>
        <w:t>Admin broadcast → targeted audience (all/role/batch/section) receives OS push notification.</w:t>
      </w:r>
    </w:p>
    <w:p>
      <w:pPr>
        <w:spacing w:before="0" w:after="120"/>
        <w:jc w:val="both"/>
      </w:pPr>
      <w:r>
        <w:rPr>
          <w:rFonts w:ascii="Times New Roman" w:hAnsi="Times New Roman"/>
          <w:b w:val="0"/>
          <w:i w:val="0"/>
          <w:sz w:val="24"/>
        </w:rPr>
        <w:t>The send-push Edge Function is deployed and active. The Supabase DB Webhook on the notifications table INSERT triggers it reliably. Notification delivery was confirmed on physical Android devices.</w:t>
      </w:r>
    </w:p>
    <w:p>
      <w:pPr>
        <w:spacing w:before="200" w:after="80"/>
        <w:jc w:val="left"/>
      </w:pPr>
      <w:r>
        <w:rPr>
          <w:rFonts w:ascii="Times New Roman" w:hAnsi="Times New Roman"/>
          <w:b/>
          <w:i w:val="0"/>
          <w:sz w:val="32"/>
        </w:rPr>
        <w:t>5.6  Application Build</w:t>
      </w:r>
    </w:p>
    <w:p>
      <w:pPr>
        <w:spacing w:before="0" w:after="120"/>
        <w:jc w:val="both"/>
      </w:pPr>
      <w:r>
        <w:rPr>
          <w:rFonts w:ascii="Times New Roman" w:hAnsi="Times New Roman"/>
          <w:b w:val="0"/>
          <w:i w:val="0"/>
          <w:sz w:val="24"/>
        </w:rPr>
        <w:t>The release APK was built using flutter build apk --release. The APK is sideloadable and uses debug signing for the demo. The TIMETABLE_BASE_URL defaults to the live Render engine URL baked into app_constants.dart. The app icon was generated using flutter_launcher_icons from the orbit-mark PNG assets.</w:t>
      </w:r>
    </w:p>
    <w:p>
      <w:r>
        <w:br w:type="page"/>
      </w:r>
    </w:p>
    <w:p>
      <w:pPr>
        <w:spacing w:before="0" w:after="80"/>
        <w:jc w:val="left"/>
      </w:pPr>
      <w:r>
        <w:rPr>
          <w:rFonts w:ascii="Times New Roman" w:hAnsi="Times New Roman"/>
          <w:b/>
          <w:i w:val="0"/>
          <w:sz w:val="40"/>
        </w:rPr>
        <w:t>Chapter 6</w:t>
      </w:r>
    </w:p>
    <w:p>
      <w:pPr>
        <w:spacing w:before="0" w:after="240"/>
        <w:jc w:val="left"/>
      </w:pPr>
      <w:r>
        <w:rPr>
          <w:rFonts w:ascii="Times New Roman" w:hAnsi="Times New Roman"/>
          <w:b/>
          <w:i w:val="0"/>
          <w:sz w:val="40"/>
        </w:rPr>
        <w:t>Conclusions</w:t>
      </w:r>
    </w:p>
    <w:p>
      <w:pPr>
        <w:spacing w:before="0" w:after="120"/>
        <w:jc w:val="both"/>
      </w:pPr>
      <w:r>
        <w:rPr>
          <w:rFonts w:ascii="Times New Roman" w:hAnsi="Times New Roman"/>
          <w:b w:val="0"/>
          <w:i w:val="0"/>
          <w:sz w:val="24"/>
        </w:rPr>
        <w:t>UniVerse – A Campus Companion successfully achieves its primary objectives. The application delivers a complete, defense-ready mobile platform that addresses the key pain points of academic information management at Leading University's Department of CSE. The automatic timetable generator—the core technical differentiator—produces clash-free, room-assigned, formatted weekly timetables from the existing Course Distribution workbook in under 60 seconds, and publishes them directly to the student and teacher routine views via a live database integration.</w:t>
      </w:r>
    </w:p>
    <w:p>
      <w:pPr>
        <w:spacing w:before="0" w:after="120"/>
        <w:jc w:val="both"/>
      </w:pPr>
      <w:r>
        <w:rPr>
          <w:rFonts w:ascii="Times New Roman" w:hAnsi="Times New Roman"/>
          <w:b w:val="0"/>
          <w:i w:val="0"/>
          <w:sz w:val="24"/>
        </w:rPr>
        <w:t>The student and teacher dashboards provide real-time class visibility that was previously unavailable through any digital channel. The push notification pipeline ensures that class cancellations, resource uploads, and announcements reach students' devices within seconds of the event. The academic resource hub gives all students organized access to course materials that were previously scattered across informal channels.</w:t>
      </w:r>
    </w:p>
    <w:p>
      <w:pPr>
        <w:spacing w:before="0" w:after="120"/>
        <w:jc w:val="both"/>
      </w:pPr>
      <w:r>
        <w:rPr>
          <w:rFonts w:ascii="Times New Roman" w:hAnsi="Times New Roman"/>
          <w:b w:val="0"/>
          <w:i w:val="0"/>
          <w:sz w:val="24"/>
        </w:rPr>
        <w:t>The project goes significantly beyond the original proposal in its technical scope, adding constraint programming-based optimization, a deployed FastAPI microservice, a full push notification infrastructure, live dashboard widgets with countdown timers, and teacher class management features that were not originally scoped.</w:t>
      </w:r>
    </w:p>
    <w:p>
      <w:pPr>
        <w:spacing w:before="200" w:after="80"/>
        <w:jc w:val="left"/>
      </w:pPr>
      <w:r>
        <w:rPr>
          <w:rFonts w:ascii="Times New Roman" w:hAnsi="Times New Roman"/>
          <w:b/>
          <w:i w:val="0"/>
          <w:sz w:val="32"/>
        </w:rPr>
        <w:t>6.1  Restrictions</w:t>
      </w:r>
    </w:p>
    <w:p>
      <w:pPr>
        <w:pStyle w:val="ListBullet"/>
        <w:spacing w:after="60"/>
        <w:ind w:left="720"/>
        <w:jc w:val="left"/>
      </w:pPr>
      <w:r>
        <w:rPr>
          <w:rFonts w:ascii="Times New Roman" w:hAnsi="Times New Roman"/>
          <w:b w:val="0"/>
          <w:i w:val="0"/>
          <w:sz w:val="24"/>
        </w:rPr>
        <w:t>The application currently targets Android only. An iOS build would require additional Firebase and Supabase configuration, an Apple Developer account, and platform-specific entitlements.</w:t>
      </w:r>
    </w:p>
    <w:p>
      <w:pPr>
        <w:pStyle w:val="ListBullet"/>
        <w:spacing w:after="60"/>
        <w:ind w:left="720"/>
        <w:jc w:val="left"/>
      </w:pPr>
      <w:r>
        <w:rPr>
          <w:rFonts w:ascii="Times New Roman" w:hAnsi="Times New Roman"/>
          <w:b w:val="0"/>
          <w:i w:val="0"/>
          <w:sz w:val="24"/>
        </w:rPr>
        <w:t>The timetable engine is deployed on the Render free tier, which sleeps after 15 minutes of inactivity. The first generation request after an idle period incurs a cold start delay of approximately 50 seconds. A pre-warm request before a live demonstration is necessary.</w:t>
      </w:r>
    </w:p>
    <w:p>
      <w:pPr>
        <w:pStyle w:val="ListBullet"/>
        <w:spacing w:after="60"/>
        <w:ind w:left="720"/>
        <w:jc w:val="left"/>
      </w:pPr>
      <w:r>
        <w:rPr>
          <w:rFonts w:ascii="Times New Roman" w:hAnsi="Times New Roman"/>
          <w:b w:val="0"/>
          <w:i w:val="0"/>
          <w:sz w:val="24"/>
        </w:rPr>
        <w:t>The release APK uses debug signing and is intended for sideloading only. Publishing to the Google Play Store would require a production keystore and the Play Developer program.</w:t>
      </w:r>
    </w:p>
    <w:p>
      <w:pPr>
        <w:pStyle w:val="ListBullet"/>
        <w:spacing w:after="60"/>
        <w:ind w:left="720"/>
        <w:jc w:val="left"/>
      </w:pPr>
      <w:r>
        <w:rPr>
          <w:rFonts w:ascii="Times New Roman" w:hAnsi="Times New Roman"/>
          <w:b w:val="0"/>
          <w:i w:val="0"/>
          <w:sz w:val="24"/>
        </w:rPr>
        <w:t>Admin provisioning requires access to the invite-admin Edge Function. There is no self-service admin registration path by design.</w:t>
      </w:r>
    </w:p>
    <w:p>
      <w:pPr>
        <w:pStyle w:val="ListBullet"/>
        <w:spacing w:after="60"/>
        <w:ind w:left="720"/>
        <w:jc w:val="left"/>
      </w:pPr>
      <w:r>
        <w:rPr>
          <w:rFonts w:ascii="Times New Roman" w:hAnsi="Times New Roman"/>
          <w:b w:val="0"/>
          <w:i w:val="0"/>
          <w:sz w:val="24"/>
        </w:rPr>
        <w:t>The timetable generator is specific to the CSE Course Distribution workbook format at Leading University. It requires the "Course Distribution" sheet header format to be preserved for correct parsing.</w:t>
      </w:r>
    </w:p>
    <w:p>
      <w:pPr>
        <w:spacing w:before="200" w:after="80"/>
        <w:jc w:val="left"/>
      </w:pPr>
      <w:r>
        <w:rPr>
          <w:rFonts w:ascii="Times New Roman" w:hAnsi="Times New Roman"/>
          <w:b/>
          <w:i w:val="0"/>
          <w:sz w:val="32"/>
        </w:rPr>
        <w:t>6.2  Limitations</w:t>
      </w:r>
    </w:p>
    <w:p>
      <w:pPr>
        <w:pStyle w:val="ListBullet"/>
        <w:spacing w:after="60"/>
        <w:ind w:left="720"/>
        <w:jc w:val="left"/>
      </w:pPr>
      <w:r>
        <w:rPr>
          <w:rFonts w:ascii="Times New Roman" w:hAnsi="Times New Roman"/>
          <w:b w:val="0"/>
          <w:i w:val="0"/>
          <w:sz w:val="24"/>
        </w:rPr>
        <w:t>The AI academic assistant (RAG/Gemini) that was proposed as a core feature was descoped during development due to time constraints and the complexity of the vector search migration. The documents table and the RouteNames.aiAssistant constant are preserved for future restoration.</w:t>
      </w:r>
    </w:p>
    <w:p>
      <w:pPr>
        <w:pStyle w:val="ListBullet"/>
        <w:spacing w:after="60"/>
        <w:ind w:left="720"/>
        <w:jc w:val="left"/>
      </w:pPr>
      <w:r>
        <w:rPr>
          <w:rFonts w:ascii="Times New Roman" w:hAnsi="Times New Roman"/>
          <w:b w:val="0"/>
          <w:i w:val="0"/>
          <w:sz w:val="24"/>
        </w:rPr>
        <w:t>The student-facing routine view does not yet visually badge cancelled classes in the weekly grid (only the teacher Manage Classes view and the dashboard today-list show CANCELLED). This is a UI-only gap; the cancellations data is correctly stored and alerts are delivered.</w:t>
      </w:r>
    </w:p>
    <w:p>
      <w:pPr>
        <w:pStyle w:val="ListBullet"/>
        <w:spacing w:after="60"/>
        <w:ind w:left="720"/>
        <w:jc w:val="left"/>
      </w:pPr>
      <w:r>
        <w:rPr>
          <w:rFonts w:ascii="Times New Roman" w:hAnsi="Times New Roman"/>
          <w:b w:val="0"/>
          <w:i w:val="0"/>
          <w:sz w:val="24"/>
        </w:rPr>
        <w:t>The teacher directory (a browsable list of teacher profiles with contact information) proposed in the original feature set was not built as a standalone screen. Teacher information is accessible through the routine view and timetable configuration screens but not as a dedicated student-facing directory.</w:t>
      </w:r>
    </w:p>
    <w:p>
      <w:pPr>
        <w:pStyle w:val="ListBullet"/>
        <w:spacing w:after="60"/>
        <w:ind w:left="720"/>
        <w:jc w:val="left"/>
      </w:pPr>
      <w:r>
        <w:rPr>
          <w:rFonts w:ascii="Times New Roman" w:hAnsi="Times New Roman"/>
          <w:b w:val="0"/>
          <w:i w:val="0"/>
          <w:sz w:val="24"/>
        </w:rPr>
        <w:t>The timetable engine runs on a single Render instance. It does not support horizontal scaling and is not designed for simultaneous multi-department generation.</w:t>
      </w:r>
    </w:p>
    <w:p>
      <w:pPr>
        <w:pStyle w:val="ListBullet"/>
        <w:spacing w:after="60"/>
        <w:ind w:left="720"/>
        <w:jc w:val="left"/>
      </w:pPr>
      <w:r>
        <w:rPr>
          <w:rFonts w:ascii="Times New Roman" w:hAnsi="Times New Roman"/>
          <w:b w:val="0"/>
          <w:i w:val="0"/>
          <w:sz w:val="24"/>
        </w:rPr>
        <w:t>Notifications dismissed locally in the app (via SharedPreferences) are not synced across devices. If a user signs in on a second device, previously dismissed notifications will reappear.</w:t>
      </w:r>
    </w:p>
    <w:p>
      <w:pPr>
        <w:spacing w:before="200" w:after="80"/>
        <w:jc w:val="left"/>
      </w:pPr>
      <w:r>
        <w:rPr>
          <w:rFonts w:ascii="Times New Roman" w:hAnsi="Times New Roman"/>
          <w:b/>
          <w:i w:val="0"/>
          <w:sz w:val="32"/>
        </w:rPr>
        <w:t>6.3  Future Work</w:t>
      </w:r>
    </w:p>
    <w:p>
      <w:pPr>
        <w:pStyle w:val="ListBullet"/>
        <w:spacing w:after="60"/>
        <w:ind w:left="720"/>
        <w:jc w:val="left"/>
      </w:pPr>
      <w:r>
        <w:rPr>
          <w:rFonts w:ascii="Times New Roman" w:hAnsi="Times New Roman"/>
          <w:b w:val="0"/>
          <w:i w:val="0"/>
          <w:sz w:val="24"/>
        </w:rPr>
        <w:t>AI Academic Assistant: Restore the RAG-based assistant using Gemini text-embedding-004 (768-dim) and gemini-2.0-flash. This requires running the documents table migration (adding namespace and content_tsv columns, GIN index, rewriting the match_documents() RPC) and building the lib/features/ai_assistant/ feature module.</w:t>
      </w:r>
    </w:p>
    <w:p>
      <w:pPr>
        <w:pStyle w:val="ListBullet"/>
        <w:spacing w:after="60"/>
        <w:ind w:left="720"/>
        <w:jc w:val="left"/>
      </w:pPr>
      <w:r>
        <w:rPr>
          <w:rFonts w:ascii="Times New Roman" w:hAnsi="Times New Roman"/>
          <w:b w:val="0"/>
          <w:i w:val="0"/>
          <w:sz w:val="24"/>
        </w:rPr>
        <w:t>iOS Support: Configure the Flutter project for iOS, add the Apple-specific Firebase and Supabase configurations, and submit to the App Store.</w:t>
      </w:r>
    </w:p>
    <w:p>
      <w:pPr>
        <w:pStyle w:val="ListBullet"/>
        <w:spacing w:after="60"/>
        <w:ind w:left="720"/>
        <w:jc w:val="left"/>
      </w:pPr>
      <w:r>
        <w:rPr>
          <w:rFonts w:ascii="Times New Roman" w:hAnsi="Times New Roman"/>
          <w:b w:val="0"/>
          <w:i w:val="0"/>
          <w:sz w:val="24"/>
        </w:rPr>
        <w:t>Student Routine Cancellation Badges: Wire cancellations data to the student weekly routine grid to visually badge cancelled class slots.</w:t>
      </w:r>
    </w:p>
    <w:p>
      <w:pPr>
        <w:pStyle w:val="ListBullet"/>
        <w:spacing w:after="60"/>
        <w:ind w:left="720"/>
        <w:jc w:val="left"/>
      </w:pPr>
      <w:r>
        <w:rPr>
          <w:rFonts w:ascii="Times New Roman" w:hAnsi="Times New Roman"/>
          <w:b w:val="0"/>
          <w:i w:val="0"/>
          <w:sz w:val="24"/>
        </w:rPr>
        <w:t>Teacher Directory Screen: Build a student-facing teacher directory screen with search, filtering by subject, and contact information.</w:t>
      </w:r>
    </w:p>
    <w:p>
      <w:pPr>
        <w:pStyle w:val="ListBullet"/>
        <w:spacing w:after="60"/>
        <w:ind w:left="720"/>
        <w:jc w:val="left"/>
      </w:pPr>
      <w:r>
        <w:rPr>
          <w:rFonts w:ascii="Times New Roman" w:hAnsi="Times New Roman"/>
          <w:b w:val="0"/>
          <w:i w:val="0"/>
          <w:sz w:val="24"/>
        </w:rPr>
        <w:t>Cross-device Notification Sync: Persist dismissed notification IDs in the notification_reads table (rather than local SharedPreferences) to sync dismiss state across devices.</w:t>
      </w:r>
    </w:p>
    <w:p>
      <w:pPr>
        <w:pStyle w:val="ListBullet"/>
        <w:spacing w:after="60"/>
        <w:ind w:left="720"/>
        <w:jc w:val="left"/>
      </w:pPr>
      <w:r>
        <w:rPr>
          <w:rFonts w:ascii="Times New Roman" w:hAnsi="Times New Roman"/>
          <w:b w:val="0"/>
          <w:i w:val="0"/>
          <w:sz w:val="24"/>
        </w:rPr>
        <w:t>Production APK Signing: Set up a release keystore and publish the application to the Google Play Store.</w:t>
      </w:r>
    </w:p>
    <w:p>
      <w:pPr>
        <w:pStyle w:val="ListBullet"/>
        <w:spacing w:after="60"/>
        <w:ind w:left="720"/>
        <w:jc w:val="left"/>
      </w:pPr>
      <w:r>
        <w:rPr>
          <w:rFonts w:ascii="Times New Roman" w:hAnsi="Times New Roman"/>
          <w:b w:val="0"/>
          <w:i w:val="0"/>
          <w:sz w:val="24"/>
        </w:rPr>
        <w:t>Multi-department Engine: Extend the timetable engine to support multiple departments within the same institution, with per-department configuration and room pools.</w:t>
      </w:r>
    </w:p>
    <w:p>
      <w:pPr>
        <w:pStyle w:val="ListBullet"/>
        <w:spacing w:after="60"/>
        <w:ind w:left="720"/>
        <w:jc w:val="left"/>
      </w:pPr>
      <w:r>
        <w:rPr>
          <w:rFonts w:ascii="Times New Roman" w:hAnsi="Times New Roman"/>
          <w:b w:val="0"/>
          <w:i w:val="0"/>
          <w:sz w:val="24"/>
        </w:rPr>
        <w:t>Assignment Submission Module: Complete the assignments and submissions tables that are already in the schema (with the is_late DB trigger) by building the teacher assignment creation and student submission screens.</w:t>
      </w:r>
    </w:p>
    <w:p>
      <w:r>
        <w:br w:type="page"/>
      </w:r>
    </w:p>
    <w:p>
      <w:pPr>
        <w:spacing w:before="0" w:after="240"/>
        <w:jc w:val="left"/>
      </w:pPr>
      <w:r>
        <w:rPr>
          <w:rFonts w:ascii="Times New Roman" w:hAnsi="Times New Roman"/>
          <w:b/>
          <w:i w:val="0"/>
          <w:sz w:val="40"/>
        </w:rPr>
        <w:t>References</w:t>
      </w:r>
    </w:p>
    <w:p>
      <w:pPr>
        <w:spacing w:after="80"/>
        <w:jc w:val="both"/>
      </w:pPr>
      <w:r>
        <w:rPr>
          <w:rFonts w:ascii="Times New Roman" w:hAnsi="Times New Roman"/>
          <w:b w:val="0"/>
          <w:i w:val="0"/>
          <w:sz w:val="24"/>
        </w:rPr>
        <w:t>[1] Flutter Documentation (2024). Flutter – Build apps for any screen. https://flutter.dev/docs</w:t>
      </w:r>
    </w:p>
    <w:p>
      <w:pPr>
        <w:spacing w:after="80"/>
        <w:jc w:val="both"/>
      </w:pPr>
      <w:r>
        <w:rPr>
          <w:rFonts w:ascii="Times New Roman" w:hAnsi="Times New Roman"/>
          <w:b w:val="0"/>
          <w:i w:val="0"/>
          <w:sz w:val="24"/>
        </w:rPr>
        <w:t>[2] Supabase Documentation (2024). Supabase – The Open Source Firebase Alternative. https://supabase.com/docs</w:t>
      </w:r>
    </w:p>
    <w:p>
      <w:pPr>
        <w:spacing w:after="80"/>
        <w:jc w:val="both"/>
      </w:pPr>
      <w:r>
        <w:rPr>
          <w:rFonts w:ascii="Times New Roman" w:hAnsi="Times New Roman"/>
          <w:b w:val="0"/>
          <w:i w:val="0"/>
          <w:sz w:val="24"/>
        </w:rPr>
        <w:t>[3] FastAPI Documentation (2024). FastAPI – Modern, fast (high-performance) web framework for building APIs with Python. https://fastapi.tiangolo.com</w:t>
      </w:r>
    </w:p>
    <w:p>
      <w:pPr>
        <w:spacing w:after="80"/>
        <w:jc w:val="both"/>
      </w:pPr>
      <w:r>
        <w:rPr>
          <w:rFonts w:ascii="Times New Roman" w:hAnsi="Times New Roman"/>
          <w:b w:val="0"/>
          <w:i w:val="0"/>
          <w:sz w:val="24"/>
        </w:rPr>
        <w:t>[4] Google OR-Tools Documentation (2024). OR-Tools – Google's Operations Research software. https://developers.google.com/optimization</w:t>
      </w:r>
    </w:p>
    <w:p>
      <w:pPr>
        <w:spacing w:after="80"/>
        <w:jc w:val="both"/>
      </w:pPr>
      <w:r>
        <w:rPr>
          <w:rFonts w:ascii="Times New Roman" w:hAnsi="Times New Roman"/>
          <w:b w:val="0"/>
          <w:i w:val="0"/>
          <w:sz w:val="24"/>
        </w:rPr>
        <w:t>[5] Firebase Cloud Messaging Documentation (2024). Firebase Cloud Messaging. https://firebase.google.com/docs/cloud-messaging</w:t>
      </w:r>
    </w:p>
    <w:p>
      <w:pPr>
        <w:spacing w:after="80"/>
        <w:jc w:val="both"/>
      </w:pPr>
      <w:r>
        <w:rPr>
          <w:rFonts w:ascii="Times New Roman" w:hAnsi="Times New Roman"/>
          <w:b w:val="0"/>
          <w:i w:val="0"/>
          <w:sz w:val="24"/>
        </w:rPr>
        <w:t>[6] Hartert, R., Schaus, P., Dejemeppe, C., Dury, A., Moiny, S., &amp; Monfroy, E. (2015). A Hybrid CP-SAT Approach for the University Course Timetabling Problem. Proceedings of the International Conference on the Integration of AI and OR Techniques in Constraint Programming.</w:t>
      </w:r>
    </w:p>
    <w:p>
      <w:pPr>
        <w:spacing w:after="80"/>
        <w:jc w:val="both"/>
      </w:pPr>
      <w:r>
        <w:rPr>
          <w:rFonts w:ascii="Times New Roman" w:hAnsi="Times New Roman"/>
          <w:b w:val="0"/>
          <w:i w:val="0"/>
          <w:sz w:val="24"/>
        </w:rPr>
        <w:t>[7] Lewis, R. (2008). A Survey of Metaheuristic-Based Techniques for University Timetabling Problems. OR Spectrum, 30(1), 167–190.</w:t>
      </w:r>
    </w:p>
    <w:p>
      <w:pPr>
        <w:spacing w:after="80"/>
        <w:jc w:val="both"/>
      </w:pPr>
      <w:r>
        <w:rPr>
          <w:rFonts w:ascii="Times New Roman" w:hAnsi="Times New Roman"/>
          <w:b w:val="0"/>
          <w:i w:val="0"/>
          <w:sz w:val="24"/>
        </w:rPr>
        <w:t>[8] PostgreSQL Documentation (2024). PostgreSQL – The World's Most Advanced Open Source Relational Database. https://www.postgresql.org/docs</w:t>
      </w:r>
    </w:p>
    <w:p>
      <w:pPr>
        <w:spacing w:after="80"/>
        <w:jc w:val="both"/>
      </w:pPr>
      <w:r>
        <w:rPr>
          <w:rFonts w:ascii="Times New Roman" w:hAnsi="Times New Roman"/>
          <w:b w:val="0"/>
          <w:i w:val="0"/>
          <w:sz w:val="24"/>
        </w:rPr>
        <w:t>[9] Lewis, P. et al. (2020). Retrieval-Augmented Generation for Knowledge-Intensive NLP Tasks. Advances in Neural Information Processing Systems (NeurIPS), 33.</w:t>
      </w:r>
    </w:p>
    <w:p>
      <w:pPr>
        <w:spacing w:after="80"/>
        <w:jc w:val="both"/>
      </w:pPr>
      <w:r>
        <w:rPr>
          <w:rFonts w:ascii="Times New Roman" w:hAnsi="Times New Roman"/>
          <w:b w:val="0"/>
          <w:i w:val="0"/>
          <w:sz w:val="24"/>
        </w:rPr>
        <w:t>[10] Google Dart Documentation (2024). Dart programming language. https://dart.dev/guides</w:t>
      </w:r>
    </w:p>
    <w:p>
      <w:r>
        <w:br w:type="page"/>
      </w:r>
    </w:p>
    <w:p>
      <w:pPr>
        <w:spacing w:before="0" w:after="80"/>
        <w:jc w:val="left"/>
      </w:pPr>
      <w:r>
        <w:rPr>
          <w:rFonts w:ascii="Times New Roman" w:hAnsi="Times New Roman"/>
          <w:b/>
          <w:i w:val="0"/>
          <w:sz w:val="40"/>
        </w:rPr>
        <w:t>Appendix A</w:t>
      </w:r>
    </w:p>
    <w:p>
      <w:pPr>
        <w:spacing w:before="0" w:after="240"/>
        <w:jc w:val="left"/>
      </w:pPr>
      <w:r>
        <w:rPr>
          <w:rFonts w:ascii="Times New Roman" w:hAnsi="Times New Roman"/>
          <w:b/>
          <w:i w:val="0"/>
          <w:sz w:val="32"/>
        </w:rPr>
        <w:t>Source Code Highlights</w:t>
      </w:r>
    </w:p>
    <w:p>
      <w:pPr>
        <w:spacing w:before="0" w:after="120"/>
        <w:jc w:val="both"/>
      </w:pPr>
      <w:r>
        <w:rPr>
          <w:rFonts w:ascii="Times New Roman" w:hAnsi="Times New Roman"/>
          <w:b w:val="0"/>
          <w:i w:val="0"/>
          <w:sz w:val="24"/>
        </w:rPr>
        <w:t>This appendix highlights selected key code patterns from the UniVerse codebase that demonstrate the core technical design decisions.</w:t>
      </w:r>
    </w:p>
    <w:p>
      <w:pPr>
        <w:spacing w:before="160" w:after="80"/>
        <w:jc w:val="left"/>
      </w:pPr>
      <w:r>
        <w:rPr>
          <w:rFonts w:ascii="Times New Roman" w:hAnsi="Times New Roman"/>
          <w:b/>
          <w:i w:val="0"/>
          <w:sz w:val="28"/>
        </w:rPr>
        <w:t>A.1  CP-SAT Solver – Hard Constraint Example (solver.py)</w:t>
      </w:r>
    </w:p>
    <w:p>
      <w:pPr>
        <w:spacing w:before="0" w:after="120"/>
        <w:jc w:val="both"/>
      </w:pPr>
      <w:r>
        <w:rPr>
          <w:rFonts w:ascii="Times New Roman" w:hAnsi="Times New Roman"/>
          <w:b w:val="0"/>
          <w:i w:val="0"/>
          <w:sz w:val="24"/>
        </w:rPr>
        <w:t>The following snippet illustrates how the CP-SAT solver enforces the teacher no-double-booking constraint. For each teacher t and each (day, period) slot s, the sum of all boolean assignment variables for teacher t in slot s must be at most 1:</w:t>
      </w:r>
    </w:p>
    <w:p>
      <w:pPr>
        <w:spacing w:after="120"/>
        <w:ind w:left="720"/>
      </w:pPr>
      <w:r>
        <w:rPr>
          <w:rFonts w:ascii="Courier New" w:hAnsi="Courier New"/>
          <w:sz w:val="20"/>
        </w:rPr>
        <w:t>for teacher in teachers:</w:t>
        <w:br/>
        <w:t xml:space="preserve">    for day in days:</w:t>
        <w:br/>
        <w:t xml:space="preserve">        for period in periods:</w:t>
        <w:br/>
        <w:t xml:space="preserve">            sessions_in_slot = [</w:t>
        <w:br/>
        <w:t xml:space="preserve">                assignments[(s, day, period)]</w:t>
        <w:br/>
        <w:t xml:space="preserve">                for s in teacher_sessions[teacher]</w:t>
        <w:br/>
        <w:t xml:space="preserve">            ]</w:t>
        <w:br/>
        <w:t xml:space="preserve">            if sessions_in_slot:</w:t>
        <w:br/>
        <w:t xml:space="preserve">                model.Add(sum(sessions_in_slot) &lt;= 1)</w:t>
      </w:r>
    </w:p>
    <w:p>
      <w:pPr>
        <w:spacing w:before="160" w:after="80"/>
        <w:jc w:val="left"/>
      </w:pPr>
      <w:r>
        <w:rPr>
          <w:rFonts w:ascii="Times New Roman" w:hAnsi="Times New Roman"/>
          <w:b/>
          <w:i w:val="0"/>
          <w:sz w:val="28"/>
        </w:rPr>
        <w:t>A.2  Service Layer Pattern (teacher_service.dart)</w:t>
      </w:r>
    </w:p>
    <w:p>
      <w:pPr>
        <w:spacing w:before="0" w:after="120"/>
        <w:jc w:val="both"/>
      </w:pPr>
      <w:r>
        <w:rPr>
          <w:rFonts w:ascii="Times New Roman" w:hAnsi="Times New Roman"/>
          <w:b w:val="0"/>
          <w:i w:val="0"/>
          <w:sz w:val="24"/>
        </w:rPr>
        <w:t>The cancel class operation demonstrates the service-layer pattern. The screen calls the controller, the controller calls the service, and the service is the only layer that touches Supabase:</w:t>
      </w:r>
    </w:p>
    <w:p>
      <w:pPr>
        <w:spacing w:after="120"/>
        <w:ind w:left="720"/>
      </w:pPr>
      <w:r>
        <w:rPr>
          <w:rFonts w:ascii="Courier New" w:hAnsi="Courier New"/>
          <w:sz w:val="20"/>
        </w:rPr>
        <w:t>Future&lt;void&gt; cancelClass({</w:t>
        <w:br/>
        <w:t xml:space="preserve">  required String routineId,</w:t>
        <w:br/>
        <w:t xml:space="preserve">  required DateTime classDate,</w:t>
        <w:br/>
        <w:t xml:space="preserve">  required String reason,</w:t>
        <w:br/>
        <w:t xml:space="preserve">  required String batch,</w:t>
        <w:br/>
        <w:t xml:space="preserve">  required String section,</w:t>
        <w:br/>
        <w:t xml:space="preserve">  required String subject,</w:t>
        <w:br/>
        <w:t>}) async {</w:t>
        <w:br/>
        <w:t xml:space="preserve">  await _supabase.from('cancellations').insert({</w:t>
        <w:br/>
        <w:t xml:space="preserve">    'routine_id': routineId,</w:t>
        <w:br/>
        <w:t xml:space="preserve">    'class_date': classDate.toIso8601String().split('T').first,</w:t>
        <w:br/>
        <w:t xml:space="preserve">    'reason': reason,</w:t>
        <w:br/>
        <w:t xml:space="preserve">    'batch': batch,</w:t>
        <w:br/>
        <w:t xml:space="preserve">    'section': section,</w:t>
        <w:br/>
        <w:t xml:space="preserve">    'subject': subject,</w:t>
        <w:br/>
        <w:t xml:space="preserve">    'cancelled_by': _supabase.auth.currentUser!.id,</w:t>
        <w:br/>
        <w:t xml:space="preserve">  });</w:t>
        <w:br/>
        <w:t>}</w:t>
      </w:r>
    </w:p>
    <w:p>
      <w:r>
        <w:br w:type="page"/>
      </w:r>
    </w:p>
    <w:p>
      <w:pPr>
        <w:spacing w:before="0" w:after="80"/>
        <w:jc w:val="left"/>
      </w:pPr>
      <w:r>
        <w:rPr>
          <w:rFonts w:ascii="Times New Roman" w:hAnsi="Times New Roman"/>
          <w:b/>
          <w:i w:val="0"/>
          <w:sz w:val="40"/>
        </w:rPr>
        <w:t>Appendix B</w:t>
      </w:r>
    </w:p>
    <w:p>
      <w:pPr>
        <w:spacing w:before="0" w:after="240"/>
        <w:jc w:val="left"/>
      </w:pPr>
      <w:r>
        <w:rPr>
          <w:rFonts w:ascii="Times New Roman" w:hAnsi="Times New Roman"/>
          <w:b/>
          <w:i w:val="0"/>
          <w:sz w:val="32"/>
        </w:rPr>
        <w:t>User's Guide</w:t>
      </w:r>
    </w:p>
    <w:p>
      <w:pPr>
        <w:spacing w:before="160" w:after="80"/>
        <w:jc w:val="left"/>
      </w:pPr>
      <w:r>
        <w:rPr>
          <w:rFonts w:ascii="Times New Roman" w:hAnsi="Times New Roman"/>
          <w:b/>
          <w:i w:val="0"/>
          <w:sz w:val="28"/>
        </w:rPr>
        <w:t>B.1  Installation</w:t>
      </w:r>
    </w:p>
    <w:p>
      <w:pPr>
        <w:pStyle w:val="ListBullet"/>
        <w:spacing w:after="60"/>
        <w:ind w:left="720"/>
        <w:jc w:val="left"/>
      </w:pPr>
      <w:r>
        <w:rPr>
          <w:rFonts w:ascii="Times New Roman" w:hAnsi="Times New Roman"/>
          <w:b w:val="0"/>
          <w:i w:val="0"/>
          <w:sz w:val="24"/>
        </w:rPr>
        <w:t>Download the UniVerse APK file (app-release.apk).</w:t>
      </w:r>
    </w:p>
    <w:p>
      <w:pPr>
        <w:pStyle w:val="ListBullet"/>
        <w:spacing w:after="60"/>
        <w:ind w:left="720"/>
        <w:jc w:val="left"/>
      </w:pPr>
      <w:r>
        <w:rPr>
          <w:rFonts w:ascii="Times New Roman" w:hAnsi="Times New Roman"/>
          <w:b w:val="0"/>
          <w:i w:val="0"/>
          <w:sz w:val="24"/>
        </w:rPr>
        <w:t>On your Android device, enable installation from unknown sources (Settings → Security → Install unknown apps).</w:t>
      </w:r>
    </w:p>
    <w:p>
      <w:pPr>
        <w:pStyle w:val="ListBullet"/>
        <w:spacing w:after="60"/>
        <w:ind w:left="720"/>
        <w:jc w:val="left"/>
      </w:pPr>
      <w:r>
        <w:rPr>
          <w:rFonts w:ascii="Times New Roman" w:hAnsi="Times New Roman"/>
          <w:b w:val="0"/>
          <w:i w:val="0"/>
          <w:sz w:val="24"/>
        </w:rPr>
        <w:t>Open the APK file and follow the on-screen prompts to install.</w:t>
      </w:r>
    </w:p>
    <w:p>
      <w:pPr>
        <w:pStyle w:val="ListBullet"/>
        <w:spacing w:after="60"/>
        <w:ind w:left="720"/>
        <w:jc w:val="left"/>
      </w:pPr>
      <w:r>
        <w:rPr>
          <w:rFonts w:ascii="Times New Roman" w:hAnsi="Times New Roman"/>
          <w:b w:val="0"/>
          <w:i w:val="0"/>
          <w:sz w:val="24"/>
        </w:rPr>
        <w:t>Launch the app from your home screen.</w:t>
      </w:r>
    </w:p>
    <w:p>
      <w:pPr>
        <w:spacing w:before="160" w:after="80"/>
        <w:jc w:val="left"/>
      </w:pPr>
      <w:r>
        <w:rPr>
          <w:rFonts w:ascii="Times New Roman" w:hAnsi="Times New Roman"/>
          <w:b/>
          <w:i w:val="0"/>
          <w:sz w:val="28"/>
        </w:rPr>
        <w:t>B.2  Registration – Student</w:t>
      </w:r>
    </w:p>
    <w:p>
      <w:pPr>
        <w:pStyle w:val="ListBullet"/>
        <w:spacing w:after="60"/>
        <w:ind w:left="720"/>
        <w:jc w:val="left"/>
      </w:pPr>
      <w:r>
        <w:rPr>
          <w:rFonts w:ascii="Times New Roman" w:hAnsi="Times New Roman"/>
          <w:b w:val="0"/>
          <w:i w:val="0"/>
          <w:sz w:val="24"/>
        </w:rPr>
        <w:t>On the Login screen, tap "Sign up with Email".</w:t>
      </w:r>
    </w:p>
    <w:p>
      <w:pPr>
        <w:pStyle w:val="ListBullet"/>
        <w:spacing w:after="60"/>
        <w:ind w:left="720"/>
        <w:jc w:val="left"/>
      </w:pPr>
      <w:r>
        <w:rPr>
          <w:rFonts w:ascii="Times New Roman" w:hAnsi="Times New Roman"/>
          <w:b w:val="0"/>
          <w:i w:val="0"/>
          <w:sz w:val="24"/>
        </w:rPr>
        <w:t>Select role: Student. Enter your full name, university email, batch (e.g., 62), section (e.g., G), and a password.</w:t>
      </w:r>
    </w:p>
    <w:p>
      <w:pPr>
        <w:pStyle w:val="ListBullet"/>
        <w:spacing w:after="60"/>
        <w:ind w:left="720"/>
        <w:jc w:val="left"/>
      </w:pPr>
      <w:r>
        <w:rPr>
          <w:rFonts w:ascii="Times New Roman" w:hAnsi="Times New Roman"/>
          <w:b w:val="0"/>
          <w:i w:val="0"/>
          <w:sz w:val="24"/>
        </w:rPr>
        <w:t>Check your email for a verification link and click it.</w:t>
      </w:r>
    </w:p>
    <w:p>
      <w:pPr>
        <w:pStyle w:val="ListBullet"/>
        <w:spacing w:after="60"/>
        <w:ind w:left="720"/>
        <w:jc w:val="left"/>
      </w:pPr>
      <w:r>
        <w:rPr>
          <w:rFonts w:ascii="Times New Roman" w:hAnsi="Times New Roman"/>
          <w:b w:val="0"/>
          <w:i w:val="0"/>
          <w:sz w:val="24"/>
        </w:rPr>
        <w:t>Return to the app and sign in with your credentials.</w:t>
      </w:r>
    </w:p>
    <w:p>
      <w:pPr>
        <w:spacing w:before="160" w:after="80"/>
        <w:jc w:val="left"/>
      </w:pPr>
      <w:r>
        <w:rPr>
          <w:rFonts w:ascii="Times New Roman" w:hAnsi="Times New Roman"/>
          <w:b/>
          <w:i w:val="0"/>
          <w:sz w:val="28"/>
        </w:rPr>
        <w:t>B.3  Registration – Teacher</w:t>
      </w:r>
    </w:p>
    <w:p>
      <w:pPr>
        <w:pStyle w:val="ListBullet"/>
        <w:spacing w:after="60"/>
        <w:ind w:left="720"/>
        <w:jc w:val="left"/>
      </w:pPr>
      <w:r>
        <w:rPr>
          <w:rFonts w:ascii="Times New Roman" w:hAnsi="Times New Roman"/>
          <w:b w:val="0"/>
          <w:i w:val="0"/>
          <w:sz w:val="24"/>
        </w:rPr>
        <w:t>On the Login screen, tap "Sign up with Email".</w:t>
      </w:r>
    </w:p>
    <w:p>
      <w:pPr>
        <w:pStyle w:val="ListBullet"/>
        <w:spacing w:after="60"/>
        <w:ind w:left="720"/>
        <w:jc w:val="left"/>
      </w:pPr>
      <w:r>
        <w:rPr>
          <w:rFonts w:ascii="Times New Roman" w:hAnsi="Times New Roman"/>
          <w:b w:val="0"/>
          <w:i w:val="0"/>
          <w:sz w:val="24"/>
        </w:rPr>
        <w:t>Select role: Teacher. Enter your full name, university email, teacher code (e.g., TKM), and a password.</w:t>
      </w:r>
    </w:p>
    <w:p>
      <w:pPr>
        <w:pStyle w:val="ListBullet"/>
        <w:spacing w:after="60"/>
        <w:ind w:left="720"/>
        <w:jc w:val="left"/>
      </w:pPr>
      <w:r>
        <w:rPr>
          <w:rFonts w:ascii="Times New Roman" w:hAnsi="Times New Roman"/>
          <w:b w:val="0"/>
          <w:i w:val="0"/>
          <w:sz w:val="24"/>
        </w:rPr>
        <w:t>Verify your email and sign in.</w:t>
      </w:r>
    </w:p>
    <w:p>
      <w:pPr>
        <w:spacing w:before="160" w:after="80"/>
        <w:jc w:val="left"/>
      </w:pPr>
      <w:r>
        <w:rPr>
          <w:rFonts w:ascii="Times New Roman" w:hAnsi="Times New Roman"/>
          <w:b/>
          <w:i w:val="0"/>
          <w:sz w:val="28"/>
        </w:rPr>
        <w:t>B.4  Student Usage</w:t>
      </w:r>
    </w:p>
    <w:p>
      <w:pPr>
        <w:pStyle w:val="ListBullet"/>
        <w:spacing w:after="60"/>
        <w:ind w:left="720"/>
        <w:jc w:val="left"/>
      </w:pPr>
      <w:r>
        <w:rPr>
          <w:rFonts w:ascii="Times New Roman" w:hAnsi="Times New Roman"/>
          <w:b w:val="0"/>
          <w:i w:val="0"/>
          <w:sz w:val="24"/>
        </w:rPr>
        <w:t>Home tab: View your live or next class. The countdown timer updates in real time.</w:t>
      </w:r>
    </w:p>
    <w:p>
      <w:pPr>
        <w:pStyle w:val="ListBullet"/>
        <w:spacing w:after="60"/>
        <w:ind w:left="720"/>
        <w:jc w:val="left"/>
      </w:pPr>
      <w:r>
        <w:rPr>
          <w:rFonts w:ascii="Times New Roman" w:hAnsi="Times New Roman"/>
          <w:b w:val="0"/>
          <w:i w:val="0"/>
          <w:sz w:val="24"/>
        </w:rPr>
        <w:t>Routine tab: Select a day tab (Sun–Sat) to see your full day's schedule. Classes with an active cancellation are marked CANCELLED.</w:t>
      </w:r>
    </w:p>
    <w:p>
      <w:pPr>
        <w:pStyle w:val="ListBullet"/>
        <w:spacing w:after="60"/>
        <w:ind w:left="720"/>
        <w:jc w:val="left"/>
      </w:pPr>
      <w:r>
        <w:rPr>
          <w:rFonts w:ascii="Times New Roman" w:hAnsi="Times New Roman"/>
          <w:b w:val="0"/>
          <w:i w:val="0"/>
          <w:sz w:val="24"/>
        </w:rPr>
        <w:t>Resources tab: Tap a semester folder, then a category, to browse and open academic files.</w:t>
      </w:r>
    </w:p>
    <w:p>
      <w:pPr>
        <w:pStyle w:val="ListBullet"/>
        <w:spacing w:after="60"/>
        <w:ind w:left="720"/>
        <w:jc w:val="left"/>
      </w:pPr>
      <w:r>
        <w:rPr>
          <w:rFonts w:ascii="Times New Roman" w:hAnsi="Times New Roman"/>
          <w:b w:val="0"/>
          <w:i w:val="0"/>
          <w:sz w:val="24"/>
        </w:rPr>
        <w:t>Alerts tab: View all notifications. Long-press a notification to enter multi-select mode; tap the trash icon to dismiss selected notifications.</w:t>
      </w:r>
    </w:p>
    <w:p>
      <w:pPr>
        <w:spacing w:before="160" w:after="80"/>
        <w:jc w:val="left"/>
      </w:pPr>
      <w:r>
        <w:rPr>
          <w:rFonts w:ascii="Times New Roman" w:hAnsi="Times New Roman"/>
          <w:b/>
          <w:i w:val="0"/>
          <w:sz w:val="28"/>
        </w:rPr>
        <w:t>B.5  Teacher Usage</w:t>
      </w:r>
    </w:p>
    <w:p>
      <w:pPr>
        <w:pStyle w:val="ListBullet"/>
        <w:spacing w:after="60"/>
        <w:ind w:left="720"/>
        <w:jc w:val="left"/>
      </w:pPr>
      <w:r>
        <w:rPr>
          <w:rFonts w:ascii="Times New Roman" w:hAnsi="Times New Roman"/>
          <w:b w:val="0"/>
          <w:i w:val="0"/>
          <w:sz w:val="24"/>
        </w:rPr>
        <w:t>Home tab: View your live or next class.</w:t>
      </w:r>
    </w:p>
    <w:p>
      <w:pPr>
        <w:pStyle w:val="ListBullet"/>
        <w:spacing w:after="60"/>
        <w:ind w:left="720"/>
        <w:jc w:val="left"/>
      </w:pPr>
      <w:r>
        <w:rPr>
          <w:rFonts w:ascii="Times New Roman" w:hAnsi="Times New Roman"/>
          <w:b w:val="0"/>
          <w:i w:val="0"/>
          <w:sz w:val="24"/>
        </w:rPr>
        <w:t>Routine tab: View your full assigned schedule.</w:t>
      </w:r>
    </w:p>
    <w:p>
      <w:pPr>
        <w:pStyle w:val="ListBullet"/>
        <w:spacing w:after="60"/>
        <w:ind w:left="720"/>
        <w:jc w:val="left"/>
      </w:pPr>
      <w:r>
        <w:rPr>
          <w:rFonts w:ascii="Times New Roman" w:hAnsi="Times New Roman"/>
          <w:b w:val="0"/>
          <w:i w:val="0"/>
          <w:sz w:val="24"/>
        </w:rPr>
        <w:t>Classes tab: Select a day. Tap a class to open the action menu: Cancel Occurrence (enter a reason → students are notified instantly), Post Update (room change / notice / test reminder), or Undo Cancellation.</w:t>
      </w:r>
    </w:p>
    <w:p>
      <w:pPr>
        <w:spacing w:before="160" w:after="80"/>
        <w:jc w:val="left"/>
      </w:pPr>
      <w:r>
        <w:rPr>
          <w:rFonts w:ascii="Times New Roman" w:hAnsi="Times New Roman"/>
          <w:b/>
          <w:i w:val="0"/>
          <w:sz w:val="28"/>
        </w:rPr>
        <w:t>B.6  Admin Usage</w:t>
      </w:r>
    </w:p>
    <w:p>
      <w:pPr>
        <w:pStyle w:val="ListBullet"/>
        <w:spacing w:after="60"/>
        <w:ind w:left="720"/>
        <w:jc w:val="left"/>
      </w:pPr>
      <w:r>
        <w:rPr>
          <w:rFonts w:ascii="Times New Roman" w:hAnsi="Times New Roman"/>
          <w:b w:val="0"/>
          <w:i w:val="0"/>
          <w:sz w:val="24"/>
        </w:rPr>
        <w:t>Dashboard tab: View system stats.</w:t>
      </w:r>
    </w:p>
    <w:p>
      <w:pPr>
        <w:pStyle w:val="ListBullet"/>
        <w:spacing w:after="60"/>
        <w:ind w:left="720"/>
        <w:jc w:val="left"/>
      </w:pPr>
      <w:r>
        <w:rPr>
          <w:rFonts w:ascii="Times New Roman" w:hAnsi="Times New Roman"/>
          <w:b w:val="0"/>
          <w:i w:val="0"/>
          <w:sz w:val="24"/>
        </w:rPr>
        <w:t>Broadcast tab: Compose a notification with title, body, and audience (all users / by role / by batch+section). Tap the history icon to view past broadcasts.</w:t>
      </w:r>
    </w:p>
    <w:p>
      <w:pPr>
        <w:pStyle w:val="ListBullet"/>
        <w:spacing w:after="60"/>
        <w:ind w:left="720"/>
        <w:jc w:val="left"/>
      </w:pPr>
      <w:r>
        <w:rPr>
          <w:rFonts w:ascii="Times New Roman" w:hAnsi="Times New Roman"/>
          <w:b w:val="0"/>
          <w:i w:val="0"/>
          <w:sz w:val="24"/>
        </w:rPr>
        <w:t>Routine tab: Switch between Manage (view/delete routine entries) and Generate (upload Course Distribution file → wait for solver → review report → download or publish).</w:t>
      </w:r>
    </w:p>
    <w:p>
      <w:pPr>
        <w:pStyle w:val="ListBullet"/>
        <w:spacing w:after="60"/>
        <w:ind w:left="720"/>
        <w:jc w:val="left"/>
      </w:pPr>
      <w:r>
        <w:rPr>
          <w:rFonts w:ascii="Times New Roman" w:hAnsi="Times New Roman"/>
          <w:b w:val="0"/>
          <w:i w:val="0"/>
          <w:sz w:val="24"/>
        </w:rPr>
        <w:t>Resources tab: Upload files or Drive links with semester and category tags. Tap the library icon to view and delete existing resources.</w:t>
      </w:r>
    </w:p>
    <w:p>
      <w:pPr>
        <w:pStyle w:val="ListBullet"/>
        <w:spacing w:after="60"/>
        <w:ind w:left="720"/>
        <w:jc w:val="left"/>
      </w:pPr>
      <w:r>
        <w:rPr>
          <w:rFonts w:ascii="Times New Roman" w:hAnsi="Times New Roman"/>
          <w:b w:val="0"/>
          <w:i w:val="0"/>
          <w:sz w:val="24"/>
        </w:rPr>
        <w:t>Users tab: View registered accounts.</w:t>
      </w:r>
    </w:p>
    <w:p>
      <w:pPr>
        <w:pStyle w:val="ListBullet"/>
        <w:spacing w:after="60"/>
        <w:ind w:left="720"/>
        <w:jc w:val="left"/>
      </w:pPr>
      <w:r>
        <w:rPr>
          <w:rFonts w:ascii="Times New Roman" w:hAnsi="Times New Roman"/>
          <w:b w:val="0"/>
          <w:i w:val="0"/>
          <w:sz w:val="24"/>
        </w:rPr>
        <w:t>Admin secondary screens (via app-bar icons): Manage Rooms, Manage Faculty, Timetable Settings.</w:t>
      </w:r>
    </w:p>
    <w:p>
      <w:pPr>
        <w:spacing w:before="160" w:after="80"/>
        <w:jc w:val="left"/>
      </w:pPr>
      <w:r>
        <w:rPr>
          <w:rFonts w:ascii="Times New Roman" w:hAnsi="Times New Roman"/>
          <w:b/>
          <w:i w:val="0"/>
          <w:sz w:val="28"/>
        </w:rPr>
        <w:t>B.7  Timetable Generation – Step by Step</w:t>
      </w:r>
    </w:p>
    <w:p>
      <w:pPr>
        <w:pStyle w:val="ListBullet"/>
        <w:spacing w:after="60"/>
        <w:ind w:left="720"/>
        <w:jc w:val="left"/>
      </w:pPr>
      <w:r>
        <w:rPr>
          <w:rFonts w:ascii="Times New Roman" w:hAnsi="Times New Roman"/>
          <w:b w:val="0"/>
          <w:i w:val="0"/>
          <w:sz w:val="24"/>
        </w:rPr>
        <w:t>Go to the Routine tab and select the Generate segment.</w:t>
      </w:r>
    </w:p>
    <w:p>
      <w:pPr>
        <w:pStyle w:val="ListBullet"/>
        <w:spacing w:after="60"/>
        <w:ind w:left="720"/>
        <w:jc w:val="left"/>
      </w:pPr>
      <w:r>
        <w:rPr>
          <w:rFonts w:ascii="Times New Roman" w:hAnsi="Times New Roman"/>
          <w:b w:val="0"/>
          <w:i w:val="0"/>
          <w:sz w:val="24"/>
        </w:rPr>
        <w:t>Tap "Select Course Distribution File" and choose the .xlsx workbook from your device.</w:t>
      </w:r>
    </w:p>
    <w:p>
      <w:pPr>
        <w:pStyle w:val="ListBullet"/>
        <w:spacing w:after="60"/>
        <w:ind w:left="720"/>
        <w:jc w:val="left"/>
      </w:pPr>
      <w:r>
        <w:rPr>
          <w:rFonts w:ascii="Times New Roman" w:hAnsi="Times New Roman"/>
          <w:b w:val="0"/>
          <w:i w:val="0"/>
          <w:sz w:val="24"/>
        </w:rPr>
        <w:t>Verify that rooms, faculty, and settings are configured correctly (use the manage screens accessible from the app bar).</w:t>
      </w:r>
    </w:p>
    <w:p>
      <w:pPr>
        <w:pStyle w:val="ListBullet"/>
        <w:spacing w:after="60"/>
        <w:ind w:left="720"/>
        <w:jc w:val="left"/>
      </w:pPr>
      <w:r>
        <w:rPr>
          <w:rFonts w:ascii="Times New Roman" w:hAnsi="Times New Roman"/>
          <w:b w:val="0"/>
          <w:i w:val="0"/>
          <w:sz w:val="24"/>
        </w:rPr>
        <w:t>Tap "Generate Timetable". The progress bar and status log will update as the engine processes the file.</w:t>
      </w:r>
    </w:p>
    <w:p>
      <w:pPr>
        <w:pStyle w:val="ListBullet"/>
        <w:spacing w:after="60"/>
        <w:ind w:left="720"/>
        <w:jc w:val="left"/>
      </w:pPr>
      <w:r>
        <w:rPr>
          <w:rFonts w:ascii="Times New Roman" w:hAnsi="Times New Roman"/>
          <w:b w:val="0"/>
          <w:i w:val="0"/>
          <w:sz w:val="24"/>
        </w:rPr>
        <w:t>Once complete, review the Stats report (sessions scheduled, cohorts, teachers, rooms used) and the Validation card (clash counts, pass/fail).</w:t>
      </w:r>
    </w:p>
    <w:p>
      <w:pPr>
        <w:pStyle w:val="ListBullet"/>
        <w:spacing w:after="60"/>
        <w:ind w:left="720"/>
        <w:jc w:val="left"/>
      </w:pPr>
      <w:r>
        <w:rPr>
          <w:rFonts w:ascii="Times New Roman" w:hAnsi="Times New Roman"/>
          <w:b w:val="0"/>
          <w:i w:val="0"/>
          <w:sz w:val="24"/>
        </w:rPr>
        <w:t>Tap "View Grid" to see a visual day-by-day timetable preview.</w:t>
      </w:r>
    </w:p>
    <w:p>
      <w:pPr>
        <w:pStyle w:val="ListBullet"/>
        <w:spacing w:after="60"/>
        <w:ind w:left="720"/>
        <w:jc w:val="left"/>
      </w:pPr>
      <w:r>
        <w:rPr>
          <w:rFonts w:ascii="Times New Roman" w:hAnsi="Times New Roman"/>
          <w:b w:val="0"/>
          <w:i w:val="0"/>
          <w:sz w:val="24"/>
        </w:rPr>
        <w:t>Tap "Download" to save the Excel workbook, or "Publish" to replace the live routines table and notify all users.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